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N-gram Similarity Report</w:t>
      </w:r>
    </w:p>
    <w:p>
      <w:pPr>
        <w:pStyle w:val="Heading2"/>
      </w:pPr>
      <w:r>
        <w:t>Pairwise Similarity Weights</w:t>
      </w:r>
    </w:p>
    <w:p>
      <w:r>
        <w:t>學而 -- 爲政 [weight=0.0271]</w:t>
      </w:r>
    </w:p>
    <w:p>
      <w:r>
        <w:t>學而 -- 八佾 [weight=0.0306]</w:t>
      </w:r>
    </w:p>
    <w:p>
      <w:r>
        <w:t>學而 -- 里仁 [weight=0.0828]</w:t>
      </w:r>
    </w:p>
    <w:p>
      <w:r>
        <w:t>學而 -- 公冶長 [weight=0.0644]</w:t>
      </w:r>
    </w:p>
    <w:p>
      <w:r>
        <w:t>學而 -- 雍也 [weight=0.0257]</w:t>
      </w:r>
    </w:p>
    <w:p>
      <w:r>
        <w:t>學而 -- 述而 [weight=0.0293]</w:t>
      </w:r>
    </w:p>
    <w:p>
      <w:r>
        <w:t>學而 -- 泰伯 [weight=0.0193]</w:t>
      </w:r>
    </w:p>
    <w:p>
      <w:r>
        <w:t>學而 -- 子罕 [weight=0.0584]</w:t>
      </w:r>
    </w:p>
    <w:p>
      <w:r>
        <w:t>學而 -- 鄉黨 [weight=0.0018]</w:t>
      </w:r>
    </w:p>
    <w:p>
      <w:r>
        <w:t>學而 -- 先進 [weight=0.0141]</w:t>
      </w:r>
    </w:p>
    <w:p>
      <w:r>
        <w:t>學而 -- 顏淵 [weight=0.0481]</w:t>
      </w:r>
    </w:p>
    <w:p>
      <w:r>
        <w:t>學而 -- 子路 [weight=0.0379]</w:t>
      </w:r>
    </w:p>
    <w:p>
      <w:r>
        <w:t>學而 -- 憲問 [weight=0.0827]</w:t>
      </w:r>
    </w:p>
    <w:p>
      <w:r>
        <w:t>學而 -- 衛靈公 [weight=0.0861]</w:t>
      </w:r>
    </w:p>
    <w:p>
      <w:r>
        <w:t>學而 -- 季氏 [weight=0.0232]</w:t>
      </w:r>
    </w:p>
    <w:p>
      <w:r>
        <w:t>學而 -- 陽貨 [weight=0.0404]</w:t>
      </w:r>
    </w:p>
    <w:p>
      <w:r>
        <w:t>學而 -- 微子 [weight=0.0073]</w:t>
      </w:r>
    </w:p>
    <w:p>
      <w:r>
        <w:t>學而 -- 子張 [weight=0.0967]</w:t>
      </w:r>
    </w:p>
    <w:p>
      <w:r>
        <w:t>學而 -- 堯曰 [weight=0.0157]</w:t>
      </w:r>
    </w:p>
    <w:p>
      <w:r>
        <w:t>學而 -- 史記·孔子世家 [weight=0.0362]</w:t>
      </w:r>
    </w:p>
    <w:p>
      <w:r>
        <w:t>學而 -- 史記·弟子列傳 [weight=0.0925]</w:t>
      </w:r>
    </w:p>
    <w:p>
      <w:r>
        <w:t>學而 -- 家語·本姓解 [weight=0.0015]</w:t>
      </w:r>
    </w:p>
    <w:p>
      <w:r>
        <w:t>學而 -- 家語·七十二弟子解 [weight=0.0082]</w:t>
      </w:r>
    </w:p>
    <w:p>
      <w:r>
        <w:t>學而 -- 衣鏡·孔子傳 [weight=0.0040]</w:t>
      </w:r>
    </w:p>
    <w:p>
      <w:r>
        <w:t>學而 -- 衣鏡·弟子傳 [weight=0.0652]</w:t>
      </w:r>
    </w:p>
    <w:p>
      <w:r>
        <w:t>爲政 -- 八佾 [weight=0.0430]</w:t>
      </w:r>
    </w:p>
    <w:p>
      <w:r>
        <w:t>爲政 -- 里仁 [weight=0.0488]</w:t>
      </w:r>
    </w:p>
    <w:p>
      <w:r>
        <w:t>爲政 -- 公冶長 [weight=0.0228]</w:t>
      </w:r>
    </w:p>
    <w:p>
      <w:r>
        <w:t>爲政 -- 雍也 [weight=0.0355]</w:t>
      </w:r>
    </w:p>
    <w:p>
      <w:r>
        <w:t>爲政 -- 述而 [weight=0.0126]</w:t>
      </w:r>
    </w:p>
    <w:p>
      <w:r>
        <w:t>爲政 -- 泰伯 [weight=0.0048]</w:t>
      </w:r>
    </w:p>
    <w:p>
      <w:r>
        <w:t>爲政 -- 子罕 [weight=0.0243]</w:t>
      </w:r>
    </w:p>
    <w:p>
      <w:r>
        <w:t>爲政 -- 鄉黨 [weight=0.0016]</w:t>
      </w:r>
    </w:p>
    <w:p>
      <w:r>
        <w:t>爲政 -- 先進 [weight=0.0208]</w:t>
      </w:r>
    </w:p>
    <w:p>
      <w:r>
        <w:t>爲政 -- 顏淵 [weight=0.0676]</w:t>
      </w:r>
    </w:p>
    <w:p>
      <w:r>
        <w:t>爲政 -- 子路 [weight=0.0526]</w:t>
      </w:r>
    </w:p>
    <w:p>
      <w:r>
        <w:t>爲政 -- 憲問 [weight=0.0615]</w:t>
      </w:r>
    </w:p>
    <w:p>
      <w:r>
        <w:t>爲政 -- 衛靈公 [weight=0.0900]</w:t>
      </w:r>
    </w:p>
    <w:p>
      <w:r>
        <w:t>爲政 -- 季氏 [weight=0.0339]</w:t>
      </w:r>
    </w:p>
    <w:p>
      <w:r>
        <w:t>爲政 -- 陽貨 [weight=0.0271]</w:t>
      </w:r>
    </w:p>
    <w:p>
      <w:r>
        <w:t>爲政 -- 微子 [weight=0.0131]</w:t>
      </w:r>
    </w:p>
    <w:p>
      <w:r>
        <w:t>爲政 -- 子張 [weight=0.0259]</w:t>
      </w:r>
    </w:p>
    <w:p>
      <w:r>
        <w:t>爲政 -- 堯曰 [weight=0.0203]</w:t>
      </w:r>
    </w:p>
    <w:p>
      <w:r>
        <w:t>爲政 -- 史記·孔子世家 [weight=0.0393]</w:t>
      </w:r>
    </w:p>
    <w:p>
      <w:r>
        <w:t>爲政 -- 史記·弟子列傳 [weight=0.0651]</w:t>
      </w:r>
    </w:p>
    <w:p>
      <w:r>
        <w:t>爲政 -- 家語·本姓解 [weight=0.0014]</w:t>
      </w:r>
    </w:p>
    <w:p>
      <w:r>
        <w:t>爲政 -- 家語·七十二弟子解 [weight=0.0062]</w:t>
      </w:r>
    </w:p>
    <w:p>
      <w:r>
        <w:t>爲政 -- 衣鏡·孔子傳 [weight=0.0000]</w:t>
      </w:r>
    </w:p>
    <w:p>
      <w:r>
        <w:t>爲政 -- 衣鏡·弟子傳 [weight=0.0590]</w:t>
      </w:r>
    </w:p>
    <w:p>
      <w:r>
        <w:t>八佾 -- 里仁 [weight=0.0491]</w:t>
      </w:r>
    </w:p>
    <w:p>
      <w:r>
        <w:t>八佾 -- 公冶長 [weight=0.0226]</w:t>
      </w:r>
    </w:p>
    <w:p>
      <w:r>
        <w:t>八佾 -- 雍也 [weight=0.0244]</w:t>
      </w:r>
    </w:p>
    <w:p>
      <w:r>
        <w:t>八佾 -- 述而 [weight=0.0328]</w:t>
      </w:r>
    </w:p>
    <w:p>
      <w:r>
        <w:t>八佾 -- 泰伯 [weight=0.0149]</w:t>
      </w:r>
    </w:p>
    <w:p>
      <w:r>
        <w:t>八佾 -- 子罕 [weight=0.0241]</w:t>
      </w:r>
    </w:p>
    <w:p>
      <w:r>
        <w:t>八佾 -- 鄉黨 [weight=0.0123]</w:t>
      </w:r>
    </w:p>
    <w:p>
      <w:r>
        <w:t>八佾 -- 先進 [weight=0.0131]</w:t>
      </w:r>
    </w:p>
    <w:p>
      <w:r>
        <w:t>八佾 -- 顏淵 [weight=0.0333]</w:t>
      </w:r>
    </w:p>
    <w:p>
      <w:r>
        <w:t>八佾 -- 子路 [weight=0.0311]</w:t>
      </w:r>
    </w:p>
    <w:p>
      <w:r>
        <w:t>八佾 -- 憲問 [weight=0.0520]</w:t>
      </w:r>
    </w:p>
    <w:p>
      <w:r>
        <w:t>八佾 -- 衛靈公 [weight=0.0640]</w:t>
      </w:r>
    </w:p>
    <w:p>
      <w:r>
        <w:t>八佾 -- 季氏 [weight=0.0132]</w:t>
      </w:r>
    </w:p>
    <w:p>
      <w:r>
        <w:t>八佾 -- 陽貨 [weight=0.0244]</w:t>
      </w:r>
    </w:p>
    <w:p>
      <w:r>
        <w:t>八佾 -- 微子 [weight=0.0093]</w:t>
      </w:r>
    </w:p>
    <w:p>
      <w:r>
        <w:t>八佾 -- 子張 [weight=0.0220]</w:t>
      </w:r>
    </w:p>
    <w:p>
      <w:r>
        <w:t>八佾 -- 堯曰 [weight=0.0209]</w:t>
      </w:r>
    </w:p>
    <w:p>
      <w:r>
        <w:t>八佾 -- 史記·孔子世家 [weight=0.0405]</w:t>
      </w:r>
    </w:p>
    <w:p>
      <w:r>
        <w:t>八佾 -- 史記·弟子列傳 [weight=0.0305]</w:t>
      </w:r>
    </w:p>
    <w:p>
      <w:r>
        <w:t>八佾 -- 家語·本姓解 [weight=0.0013]</w:t>
      </w:r>
    </w:p>
    <w:p>
      <w:r>
        <w:t>八佾 -- 家語·七十二弟子解 [weight=0.0006]</w:t>
      </w:r>
    </w:p>
    <w:p>
      <w:r>
        <w:t>八佾 -- 衣鏡·孔子傳 [weight=0.0017]</w:t>
      </w:r>
    </w:p>
    <w:p>
      <w:r>
        <w:t>八佾 -- 衣鏡·弟子傳 [weight=0.0248]</w:t>
      </w:r>
    </w:p>
    <w:p>
      <w:r>
        <w:t>里仁 -- 公冶長 [weight=0.0148]</w:t>
      </w:r>
    </w:p>
    <w:p>
      <w:r>
        <w:t>里仁 -- 雍也 [weight=0.0494]</w:t>
      </w:r>
    </w:p>
    <w:p>
      <w:r>
        <w:t>里仁 -- 述而 [weight=0.0253]</w:t>
      </w:r>
    </w:p>
    <w:p>
      <w:r>
        <w:t>里仁 -- 泰伯 [weight=0.0304]</w:t>
      </w:r>
    </w:p>
    <w:p>
      <w:r>
        <w:t>里仁 -- 子罕 [weight=0.0183]</w:t>
      </w:r>
    </w:p>
    <w:p>
      <w:r>
        <w:t>里仁 -- 鄉黨 [weight=0.0017]</w:t>
      </w:r>
    </w:p>
    <w:p>
      <w:r>
        <w:t>里仁 -- 先進 [weight=0.0086]</w:t>
      </w:r>
    </w:p>
    <w:p>
      <w:r>
        <w:t>里仁 -- 顏淵 [weight=0.0536]</w:t>
      </w:r>
    </w:p>
    <w:p>
      <w:r>
        <w:t>里仁 -- 子路 [weight=0.0608]</w:t>
      </w:r>
    </w:p>
    <w:p>
      <w:r>
        <w:t>里仁 -- 憲問 [weight=0.0884]</w:t>
      </w:r>
    </w:p>
    <w:p>
      <w:r>
        <w:t>里仁 -- 衛靈公 [weight=0.1243]</w:t>
      </w:r>
    </w:p>
    <w:p>
      <w:r>
        <w:t>里仁 -- 季氏 [weight=0.0336]</w:t>
      </w:r>
    </w:p>
    <w:p>
      <w:r>
        <w:t>里仁 -- 陽貨 [weight=0.0477]</w:t>
      </w:r>
    </w:p>
    <w:p>
      <w:r>
        <w:t>里仁 -- 微子 [weight=0.0192]</w:t>
      </w:r>
    </w:p>
    <w:p>
      <w:r>
        <w:t>里仁 -- 子張 [weight=0.0551]</w:t>
      </w:r>
    </w:p>
    <w:p>
      <w:r>
        <w:t>里仁 -- 堯曰 [weight=0.0389]</w:t>
      </w:r>
    </w:p>
    <w:p>
      <w:r>
        <w:t>里仁 -- 史記·孔子世家 [weight=0.0246]</w:t>
      </w:r>
    </w:p>
    <w:p>
      <w:r>
        <w:t>里仁 -- 史記·弟子列傳 [weight=0.0254]</w:t>
      </w:r>
    </w:p>
    <w:p>
      <w:r>
        <w:t>里仁 -- 家語·本姓解 [weight=0.0030]</w:t>
      </w:r>
    </w:p>
    <w:p>
      <w:r>
        <w:t>里仁 -- 家語·七十二弟子解 [weight=0.0039]</w:t>
      </w:r>
    </w:p>
    <w:p>
      <w:r>
        <w:t>里仁 -- 衣鏡·孔子傳 [weight=0.0000]</w:t>
      </w:r>
    </w:p>
    <w:p>
      <w:r>
        <w:t>里仁 -- 衣鏡·弟子傳 [weight=0.0254]</w:t>
      </w:r>
    </w:p>
    <w:p>
      <w:r>
        <w:t>公冶長 -- 雍也 [weight=0.0338]</w:t>
      </w:r>
    </w:p>
    <w:p>
      <w:r>
        <w:t>公冶長 -- 述而 [weight=0.0194]</w:t>
      </w:r>
    </w:p>
    <w:p>
      <w:r>
        <w:t>公冶長 -- 泰伯 [weight=0.0086]</w:t>
      </w:r>
    </w:p>
    <w:p>
      <w:r>
        <w:t>公冶長 -- 子罕 [weight=0.0254]</w:t>
      </w:r>
    </w:p>
    <w:p>
      <w:r>
        <w:t>公冶長 -- 鄉黨 [weight=0.0013]</w:t>
      </w:r>
    </w:p>
    <w:p>
      <w:r>
        <w:t>公冶長 -- 先進 [weight=0.0296]</w:t>
      </w:r>
    </w:p>
    <w:p>
      <w:r>
        <w:t>公冶長 -- 顏淵 [weight=0.0239]</w:t>
      </w:r>
    </w:p>
    <w:p>
      <w:r>
        <w:t>公冶長 -- 子路 [weight=0.0469]</w:t>
      </w:r>
    </w:p>
    <w:p>
      <w:r>
        <w:t>公冶長 -- 憲問 [weight=0.0523]</w:t>
      </w:r>
    </w:p>
    <w:p>
      <w:r>
        <w:t>公冶長 -- 衛靈公 [weight=0.0489]</w:t>
      </w:r>
    </w:p>
    <w:p>
      <w:r>
        <w:t>公冶長 -- 季氏 [weight=0.0108]</w:t>
      </w:r>
    </w:p>
    <w:p>
      <w:r>
        <w:t>公冶長 -- 陽貨 [weight=0.0246]</w:t>
      </w:r>
    </w:p>
    <w:p>
      <w:r>
        <w:t>公冶長 -- 微子 [weight=0.0127]</w:t>
      </w:r>
    </w:p>
    <w:p>
      <w:r>
        <w:t>公冶長 -- 子張 [weight=0.0486]</w:t>
      </w:r>
    </w:p>
    <w:p>
      <w:r>
        <w:t>公冶長 -- 堯曰 [weight=0.0157]</w:t>
      </w:r>
    </w:p>
    <w:p>
      <w:r>
        <w:t>公冶長 -- 史記·孔子世家 [weight=0.0376]</w:t>
      </w:r>
    </w:p>
    <w:p>
      <w:r>
        <w:t>公冶長 -- 史記·弟子列傳 [weight=0.0829]</w:t>
      </w:r>
    </w:p>
    <w:p>
      <w:r>
        <w:t>公冶長 -- 家語·本姓解 [weight=0.0054]</w:t>
      </w:r>
    </w:p>
    <w:p>
      <w:r>
        <w:t>公冶長 -- 家語·七十二弟子解 [weight=0.0119]</w:t>
      </w:r>
    </w:p>
    <w:p>
      <w:r>
        <w:t>公冶長 -- 衣鏡·孔子傳 [weight=0.0028]</w:t>
      </w:r>
    </w:p>
    <w:p>
      <w:r>
        <w:t>公冶長 -- 衣鏡·弟子傳 [weight=0.0078]</w:t>
      </w:r>
    </w:p>
    <w:p>
      <w:r>
        <w:t>雍也 -- 述而 [weight=0.0163]</w:t>
      </w:r>
    </w:p>
    <w:p>
      <w:r>
        <w:t>雍也 -- 泰伯 [weight=0.0093]</w:t>
      </w:r>
    </w:p>
    <w:p>
      <w:r>
        <w:t>雍也 -- 子罕 [weight=0.0119]</w:t>
      </w:r>
    </w:p>
    <w:p>
      <w:r>
        <w:t>雍也 -- 鄉黨 [weight=0.0014]</w:t>
      </w:r>
    </w:p>
    <w:p>
      <w:r>
        <w:t>雍也 -- 先進 [weight=0.0551]</w:t>
      </w:r>
    </w:p>
    <w:p>
      <w:r>
        <w:t>雍也 -- 顏淵 [weight=0.0592]</w:t>
      </w:r>
    </w:p>
    <w:p>
      <w:r>
        <w:t>雍也 -- 子路 [weight=0.0419]</w:t>
      </w:r>
    </w:p>
    <w:p>
      <w:r>
        <w:t>雍也 -- 憲問 [weight=0.0428]</w:t>
      </w:r>
    </w:p>
    <w:p>
      <w:r>
        <w:t>雍也 -- 衛靈公 [weight=0.0406]</w:t>
      </w:r>
    </w:p>
    <w:p>
      <w:r>
        <w:t>雍也 -- 季氏 [weight=0.0078]</w:t>
      </w:r>
    </w:p>
    <w:p>
      <w:r>
        <w:t>雍也 -- 陽貨 [weight=0.0256]</w:t>
      </w:r>
    </w:p>
    <w:p>
      <w:r>
        <w:t>雍也 -- 微子 [weight=0.0041]</w:t>
      </w:r>
    </w:p>
    <w:p>
      <w:r>
        <w:t>雍也 -- 子張 [weight=0.0247]</w:t>
      </w:r>
    </w:p>
    <w:p>
      <w:r>
        <w:t>雍也 -- 堯曰 [weight=0.0118]</w:t>
      </w:r>
    </w:p>
    <w:p>
      <w:r>
        <w:t>雍也 -- 史記·孔子世家 [weight=0.0186]</w:t>
      </w:r>
    </w:p>
    <w:p>
      <w:r>
        <w:t>雍也 -- 史記·弟子列傳 [weight=0.0847]</w:t>
      </w:r>
    </w:p>
    <w:p>
      <w:r>
        <w:t>雍也 -- 家語·本姓解 [weight=0.0070]</w:t>
      </w:r>
    </w:p>
    <w:p>
      <w:r>
        <w:t>雍也 -- 家語·七十二弟子解 [weight=0.0108]</w:t>
      </w:r>
    </w:p>
    <w:p>
      <w:r>
        <w:t>雍也 -- 衣鏡·孔子傳 [weight=0.0000]</w:t>
      </w:r>
    </w:p>
    <w:p>
      <w:r>
        <w:t>雍也 -- 衣鏡·弟子傳 [weight=0.0157]</w:t>
      </w:r>
    </w:p>
    <w:p>
      <w:r>
        <w:t>述而 -- 泰伯 [weight=0.0068]</w:t>
      </w:r>
    </w:p>
    <w:p>
      <w:r>
        <w:t>述而 -- 子罕 [weight=0.0293]</w:t>
      </w:r>
    </w:p>
    <w:p>
      <w:r>
        <w:t>述而 -- 鄉黨 [weight=0.0028]</w:t>
      </w:r>
    </w:p>
    <w:p>
      <w:r>
        <w:t>述而 -- 先進 [weight=0.0188]</w:t>
      </w:r>
    </w:p>
    <w:p>
      <w:r>
        <w:t>述而 -- 顏淵 [weight=0.0225]</w:t>
      </w:r>
    </w:p>
    <w:p>
      <w:r>
        <w:t>述而 -- 子路 [weight=0.0273]</w:t>
      </w:r>
    </w:p>
    <w:p>
      <w:r>
        <w:t>述而 -- 憲問 [weight=0.0429]</w:t>
      </w:r>
    </w:p>
    <w:p>
      <w:r>
        <w:t>述而 -- 衛靈公 [weight=0.0374]</w:t>
      </w:r>
    </w:p>
    <w:p>
      <w:r>
        <w:t>述而 -- 季氏 [weight=0.0339]</w:t>
      </w:r>
    </w:p>
    <w:p>
      <w:r>
        <w:t>述而 -- 陽貨 [weight=0.0272]</w:t>
      </w:r>
    </w:p>
    <w:p>
      <w:r>
        <w:t>述而 -- 微子 [weight=0.0196]</w:t>
      </w:r>
    </w:p>
    <w:p>
      <w:r>
        <w:t>述而 -- 子張 [weight=0.0252]</w:t>
      </w:r>
    </w:p>
    <w:p>
      <w:r>
        <w:t>述而 -- 堯曰 [weight=0.0242]</w:t>
      </w:r>
    </w:p>
    <w:p>
      <w:r>
        <w:t>述而 -- 史記·孔子世家 [weight=0.0783]</w:t>
      </w:r>
    </w:p>
    <w:p>
      <w:r>
        <w:t>述而 -- 史記·弟子列傳 [weight=0.0622]</w:t>
      </w:r>
    </w:p>
    <w:p>
      <w:r>
        <w:t>述而 -- 家語·本姓解 [weight=0.0012]</w:t>
      </w:r>
    </w:p>
    <w:p>
      <w:r>
        <w:t>述而 -- 家語·七十二弟子解 [weight=0.0079]</w:t>
      </w:r>
    </w:p>
    <w:p>
      <w:r>
        <w:t>述而 -- 衣鏡·孔子傳 [weight=0.0016]</w:t>
      </w:r>
    </w:p>
    <w:p>
      <w:r>
        <w:t>述而 -- 衣鏡·弟子傳 [weight=0.0354]</w:t>
      </w:r>
    </w:p>
    <w:p>
      <w:r>
        <w:t>泰伯 -- 子罕 [weight=0.0111]</w:t>
      </w:r>
    </w:p>
    <w:p>
      <w:r>
        <w:t>泰伯 -- 鄉黨 [weight=0.0000]</w:t>
      </w:r>
    </w:p>
    <w:p>
      <w:r>
        <w:t>泰伯 -- 先進 [weight=0.0090]</w:t>
      </w:r>
    </w:p>
    <w:p>
      <w:r>
        <w:t>泰伯 -- 顏淵 [weight=0.0167]</w:t>
      </w:r>
    </w:p>
    <w:p>
      <w:r>
        <w:t>泰伯 -- 子路 [weight=0.0133]</w:t>
      </w:r>
    </w:p>
    <w:p>
      <w:r>
        <w:t>泰伯 -- 憲問 [weight=0.0358]</w:t>
      </w:r>
    </w:p>
    <w:p>
      <w:r>
        <w:t>泰伯 -- 衛靈公 [weight=0.0189]</w:t>
      </w:r>
    </w:p>
    <w:p>
      <w:r>
        <w:t>泰伯 -- 季氏 [weight=0.0340]</w:t>
      </w:r>
    </w:p>
    <w:p>
      <w:r>
        <w:t>泰伯 -- 陽貨 [weight=0.0126]</w:t>
      </w:r>
    </w:p>
    <w:p>
      <w:r>
        <w:t>泰伯 -- 微子 [weight=0.0143]</w:t>
      </w:r>
    </w:p>
    <w:p>
      <w:r>
        <w:t>泰伯 -- 子張 [weight=0.0215]</w:t>
      </w:r>
    </w:p>
    <w:p>
      <w:r>
        <w:t>泰伯 -- 堯曰 [weight=0.0079]</w:t>
      </w:r>
    </w:p>
    <w:p>
      <w:r>
        <w:t>泰伯 -- 史記·孔子世家 [weight=0.0269]</w:t>
      </w:r>
    </w:p>
    <w:p>
      <w:r>
        <w:t>泰伯 -- 史記·弟子列傳 [weight=0.0273]</w:t>
      </w:r>
    </w:p>
    <w:p>
      <w:r>
        <w:t>泰伯 -- 家語·本姓解 [weight=0.0014]</w:t>
      </w:r>
    </w:p>
    <w:p>
      <w:r>
        <w:t>泰伯 -- 家語·七十二弟子解 [weight=0.0042]</w:t>
      </w:r>
    </w:p>
    <w:p>
      <w:r>
        <w:t>泰伯 -- 衣鏡·孔子傳 [weight=0.0035]</w:t>
      </w:r>
    </w:p>
    <w:p>
      <w:r>
        <w:t>泰伯 -- 衣鏡·弟子傳 [weight=0.0183]</w:t>
      </w:r>
    </w:p>
    <w:p>
      <w:r>
        <w:t>子罕 -- 鄉黨 [weight=0.0057]</w:t>
      </w:r>
    </w:p>
    <w:p>
      <w:r>
        <w:t>子罕 -- 先進 [weight=0.0293]</w:t>
      </w:r>
    </w:p>
    <w:p>
      <w:r>
        <w:t>子罕 -- 顏淵 [weight=0.0340]</w:t>
      </w:r>
    </w:p>
    <w:p>
      <w:r>
        <w:t>子罕 -- 子路 [weight=0.0200]</w:t>
      </w:r>
    </w:p>
    <w:p>
      <w:r>
        <w:t>子罕 -- 憲問 [weight=0.0447]</w:t>
      </w:r>
    </w:p>
    <w:p>
      <w:r>
        <w:t>子罕 -- 衛靈公 [weight=0.0626]</w:t>
      </w:r>
    </w:p>
    <w:p>
      <w:r>
        <w:t>子罕 -- 季氏 [weight=0.0102]</w:t>
      </w:r>
    </w:p>
    <w:p>
      <w:r>
        <w:t>子罕 -- 陽貨 [weight=0.0154]</w:t>
      </w:r>
    </w:p>
    <w:p>
      <w:r>
        <w:t>子罕 -- 微子 [weight=0.0100]</w:t>
      </w:r>
    </w:p>
    <w:p>
      <w:r>
        <w:t>子罕 -- 子張 [weight=0.0516]</w:t>
      </w:r>
    </w:p>
    <w:p>
      <w:r>
        <w:t>子罕 -- 堯曰 [weight=0.0035]</w:t>
      </w:r>
    </w:p>
    <w:p>
      <w:r>
        <w:t>子罕 -- 史記·孔子世家 [weight=0.0794]</w:t>
      </w:r>
    </w:p>
    <w:p>
      <w:r>
        <w:t>子罕 -- 史記·弟子列傳 [weight=0.0371]</w:t>
      </w:r>
    </w:p>
    <w:p>
      <w:r>
        <w:t>子罕 -- 家語·本姓解 [weight=0.0012]</w:t>
      </w:r>
    </w:p>
    <w:p>
      <w:r>
        <w:t>子罕 -- 家語·七十二弟子解 [weight=0.0091]</w:t>
      </w:r>
    </w:p>
    <w:p>
      <w:r>
        <w:t>子罕 -- 衣鏡·孔子傳 [weight=0.0000]</w:t>
      </w:r>
    </w:p>
    <w:p>
      <w:r>
        <w:t>子罕 -- 衣鏡·弟子傳 [weight=0.0351]</w:t>
      </w:r>
    </w:p>
    <w:p>
      <w:r>
        <w:t>鄉黨 -- 先進 [weight=0.0070]</w:t>
      </w:r>
    </w:p>
    <w:p>
      <w:r>
        <w:t>鄉黨 -- 顏淵 [weight=0.0011]</w:t>
      </w:r>
    </w:p>
    <w:p>
      <w:r>
        <w:t>鄉黨 -- 子路 [weight=0.0034]</w:t>
      </w:r>
    </w:p>
    <w:p>
      <w:r>
        <w:t>鄉黨 -- 憲問 [weight=0.0010]</w:t>
      </w:r>
    </w:p>
    <w:p>
      <w:r>
        <w:t>鄉黨 -- 衛靈公 [weight=0.0049]</w:t>
      </w:r>
    </w:p>
    <w:p>
      <w:r>
        <w:t>鄉黨 -- 季氏 [weight=0.0000]</w:t>
      </w:r>
    </w:p>
    <w:p>
      <w:r>
        <w:t>鄉黨 -- 陽貨 [weight=0.0024]</w:t>
      </w:r>
    </w:p>
    <w:p>
      <w:r>
        <w:t>鄉黨 -- 微子 [weight=0.0033]</w:t>
      </w:r>
    </w:p>
    <w:p>
      <w:r>
        <w:t>鄉黨 -- 子張 [weight=0.0025]</w:t>
      </w:r>
    </w:p>
    <w:p>
      <w:r>
        <w:t>鄉黨 -- 堯曰 [weight=0.0000]</w:t>
      </w:r>
    </w:p>
    <w:p>
      <w:r>
        <w:t>鄉黨 -- 史記·孔子世家 [weight=0.0297]</w:t>
      </w:r>
    </w:p>
    <w:p>
      <w:r>
        <w:t>鄉黨 -- 史記·弟子列傳 [weight=0.0017]</w:t>
      </w:r>
    </w:p>
    <w:p>
      <w:r>
        <w:t>鄉黨 -- 家語·本姓解 [weight=0.0000]</w:t>
      </w:r>
    </w:p>
    <w:p>
      <w:r>
        <w:t>鄉黨 -- 家語·七十二弟子解 [weight=0.0000]</w:t>
      </w:r>
    </w:p>
    <w:p>
      <w:r>
        <w:t>鄉黨 -- 衣鏡·孔子傳 [weight=0.0000]</w:t>
      </w:r>
    </w:p>
    <w:p>
      <w:r>
        <w:t>鄉黨 -- 衣鏡·弟子傳 [weight=0.0000]</w:t>
      </w:r>
    </w:p>
    <w:p>
      <w:r>
        <w:t>先進 -- 顏淵 [weight=0.0267]</w:t>
      </w:r>
    </w:p>
    <w:p>
      <w:r>
        <w:t>先進 -- 子路 [weight=0.0267]</w:t>
      </w:r>
    </w:p>
    <w:p>
      <w:r>
        <w:t>先進 -- 憲問 [weight=0.0435]</w:t>
      </w:r>
    </w:p>
    <w:p>
      <w:r>
        <w:t>先進 -- 衛靈公 [weight=0.0267]</w:t>
      </w:r>
    </w:p>
    <w:p>
      <w:r>
        <w:t>先進 -- 季氏 [weight=0.0107]</w:t>
      </w:r>
    </w:p>
    <w:p>
      <w:r>
        <w:t>先進 -- 陽貨 [weight=0.0150]</w:t>
      </w:r>
    </w:p>
    <w:p>
      <w:r>
        <w:t>先進 -- 微子 [weight=0.0140]</w:t>
      </w:r>
    </w:p>
    <w:p>
      <w:r>
        <w:t>先進 -- 子張 [weight=0.0140]</w:t>
      </w:r>
    </w:p>
    <w:p>
      <w:r>
        <w:t>先進 -- 堯曰 [weight=0.0100]</w:t>
      </w:r>
    </w:p>
    <w:p>
      <w:r>
        <w:t>先進 -- 史記·孔子世家 [weight=0.0229]</w:t>
      </w:r>
    </w:p>
    <w:p>
      <w:r>
        <w:t>先進 -- 史記·弟子列傳 [weight=0.1102]</w:t>
      </w:r>
    </w:p>
    <w:p>
      <w:r>
        <w:t>先進 -- 家語·本姓解 [weight=0.0020]</w:t>
      </w:r>
    </w:p>
    <w:p>
      <w:r>
        <w:t>先進 -- 家語·七十二弟子解 [weight=0.0083]</w:t>
      </w:r>
    </w:p>
    <w:p>
      <w:r>
        <w:t>先進 -- 衣鏡·孔子傳 [weight=0.0000]</w:t>
      </w:r>
    </w:p>
    <w:p>
      <w:r>
        <w:t>先進 -- 衣鏡·弟子傳 [weight=0.0107]</w:t>
      </w:r>
    </w:p>
    <w:p>
      <w:r>
        <w:t>顏淵 -- 子路 [weight=0.0784]</w:t>
      </w:r>
    </w:p>
    <w:p>
      <w:r>
        <w:t>顏淵 -- 憲問 [weight=0.0717]</w:t>
      </w:r>
    </w:p>
    <w:p>
      <w:r>
        <w:t>顏淵 -- 衛靈公 [weight=0.1149]</w:t>
      </w:r>
    </w:p>
    <w:p>
      <w:r>
        <w:t>顏淵 -- 季氏 [weight=0.0343]</w:t>
      </w:r>
    </w:p>
    <w:p>
      <w:r>
        <w:t>顏淵 -- 陽貨 [weight=0.0569]</w:t>
      </w:r>
    </w:p>
    <w:p>
      <w:r>
        <w:t>顏淵 -- 微子 [weight=0.0184]</w:t>
      </w:r>
    </w:p>
    <w:p>
      <w:r>
        <w:t>顏淵 -- 子張 [weight=0.0897]</w:t>
      </w:r>
    </w:p>
    <w:p>
      <w:r>
        <w:t>顏淵 -- 堯曰 [weight=0.0312]</w:t>
      </w:r>
    </w:p>
    <w:p>
      <w:r>
        <w:t>顏淵 -- 史記·孔子世家 [weight=0.0844]</w:t>
      </w:r>
    </w:p>
    <w:p>
      <w:r>
        <w:t>顏淵 -- 史記·弟子列傳 [weight=0.1235]</w:t>
      </w:r>
    </w:p>
    <w:p>
      <w:r>
        <w:t>顏淵 -- 家語·本姓解 [weight=0.0108]</w:t>
      </w:r>
    </w:p>
    <w:p>
      <w:r>
        <w:t>顏淵 -- 家語·七十二弟子解 [weight=0.0099]</w:t>
      </w:r>
    </w:p>
    <w:p>
      <w:r>
        <w:t>顏淵 -- 衣鏡·孔子傳 [weight=0.0013]</w:t>
      </w:r>
    </w:p>
    <w:p>
      <w:r>
        <w:t>顏淵 -- 衣鏡·弟子傳 [weight=0.1089]</w:t>
      </w:r>
    </w:p>
    <w:p>
      <w:r>
        <w:t>子路 -- 憲問 [weight=0.0816]</w:t>
      </w:r>
    </w:p>
    <w:p>
      <w:r>
        <w:t>子路 -- 衛靈公 [weight=0.0909]</w:t>
      </w:r>
    </w:p>
    <w:p>
      <w:r>
        <w:t>子路 -- 季氏 [weight=0.0465]</w:t>
      </w:r>
    </w:p>
    <w:p>
      <w:r>
        <w:t>子路 -- 陽貨 [weight=0.0313]</w:t>
      </w:r>
    </w:p>
    <w:p>
      <w:r>
        <w:t>子路 -- 微子 [weight=0.0298]</w:t>
      </w:r>
    </w:p>
    <w:p>
      <w:r>
        <w:t>子路 -- 子張 [weight=0.0215]</w:t>
      </w:r>
    </w:p>
    <w:p>
      <w:r>
        <w:t>子路 -- 堯曰 [weight=0.0382]</w:t>
      </w:r>
    </w:p>
    <w:p>
      <w:r>
        <w:t>子路 -- 史記·孔子世家 [weight=0.0805]</w:t>
      </w:r>
    </w:p>
    <w:p>
      <w:r>
        <w:t>子路 -- 史記·弟子列傳 [weight=0.0924]</w:t>
      </w:r>
    </w:p>
    <w:p>
      <w:r>
        <w:t>子路 -- 家語·本姓解 [weight=0.0000]</w:t>
      </w:r>
    </w:p>
    <w:p>
      <w:r>
        <w:t>子路 -- 家語·七十二弟子解 [weight=0.0090]</w:t>
      </w:r>
    </w:p>
    <w:p>
      <w:r>
        <w:t>子路 -- 衣鏡·孔子傳 [weight=0.0026]</w:t>
      </w:r>
    </w:p>
    <w:p>
      <w:r>
        <w:t>子路 -- 衣鏡·弟子傳 [weight=0.0281]</w:t>
      </w:r>
    </w:p>
    <w:p>
      <w:r>
        <w:t>憲問 -- 衛靈公 [weight=0.1303]</w:t>
      </w:r>
    </w:p>
    <w:p>
      <w:r>
        <w:t>憲問 -- 季氏 [weight=0.0987]</w:t>
      </w:r>
    </w:p>
    <w:p>
      <w:r>
        <w:t>憲問 -- 陽貨 [weight=0.0665]</w:t>
      </w:r>
    </w:p>
    <w:p>
      <w:r>
        <w:t>憲問 -- 微子 [weight=0.0494]</w:t>
      </w:r>
    </w:p>
    <w:p>
      <w:r>
        <w:t>憲問 -- 子張 [weight=0.0563]</w:t>
      </w:r>
    </w:p>
    <w:p>
      <w:r>
        <w:t>憲問 -- 堯曰 [weight=0.0508]</w:t>
      </w:r>
    </w:p>
    <w:p>
      <w:r>
        <w:t>憲問 -- 史記·孔子世家 [weight=0.1247]</w:t>
      </w:r>
    </w:p>
    <w:p>
      <w:r>
        <w:t>憲問 -- 史記·弟子列傳 [weight=0.1586]</w:t>
      </w:r>
    </w:p>
    <w:p>
      <w:r>
        <w:t>憲問 -- 家語·本姓解 [weight=0.0053]</w:t>
      </w:r>
    </w:p>
    <w:p>
      <w:r>
        <w:t>憲問 -- 家語·七十二弟子解 [weight=0.0193]</w:t>
      </w:r>
    </w:p>
    <w:p>
      <w:r>
        <w:t>憲問 -- 衣鏡·孔子傳 [weight=0.0011]</w:t>
      </w:r>
    </w:p>
    <w:p>
      <w:r>
        <w:t>憲問 -- 衣鏡·弟子傳 [weight=0.0590]</w:t>
      </w:r>
    </w:p>
    <w:p>
      <w:r>
        <w:t>衛靈公 -- 季氏 [weight=0.0634]</w:t>
      </w:r>
    </w:p>
    <w:p>
      <w:r>
        <w:t>衛靈公 -- 陽貨 [weight=0.0850]</w:t>
      </w:r>
    </w:p>
    <w:p>
      <w:r>
        <w:t>衛靈公 -- 微子 [weight=0.0330]</w:t>
      </w:r>
    </w:p>
    <w:p>
      <w:r>
        <w:t>衛靈公 -- 子張 [weight=0.0632]</w:t>
      </w:r>
    </w:p>
    <w:p>
      <w:r>
        <w:t>衛靈公 -- 堯曰 [weight=0.0392]</w:t>
      </w:r>
    </w:p>
    <w:p>
      <w:r>
        <w:t>衛靈公 -- 史記·孔子世家 [weight=0.0593]</w:t>
      </w:r>
    </w:p>
    <w:p>
      <w:r>
        <w:t>衛靈公 -- 史記·弟子列傳 [weight=0.0658]</w:t>
      </w:r>
    </w:p>
    <w:p>
      <w:r>
        <w:t>衛靈公 -- 家語·本姓解 [weight=0.0031]</w:t>
      </w:r>
    </w:p>
    <w:p>
      <w:r>
        <w:t>衛靈公 -- 家語·七十二弟子解 [weight=0.0064]</w:t>
      </w:r>
    </w:p>
    <w:p>
      <w:r>
        <w:t>衛靈公 -- 衣鏡·孔子傳 [weight=0.0000]</w:t>
      </w:r>
    </w:p>
    <w:p>
      <w:r>
        <w:t>衛靈公 -- 衣鏡·弟子傳 [weight=0.0691]</w:t>
      </w:r>
    </w:p>
    <w:p>
      <w:r>
        <w:t>季氏 -- 陽貨 [weight=0.0648]</w:t>
      </w:r>
    </w:p>
    <w:p>
      <w:r>
        <w:t>季氏 -- 微子 [weight=0.0668]</w:t>
      </w:r>
    </w:p>
    <w:p>
      <w:r>
        <w:t>季氏 -- 子張 [weight=0.0220]</w:t>
      </w:r>
    </w:p>
    <w:p>
      <w:r>
        <w:t>季氏 -- 堯曰 [weight=0.0535]</w:t>
      </w:r>
    </w:p>
    <w:p>
      <w:r>
        <w:t>季氏 -- 史記·孔子世家 [weight=0.1822]</w:t>
      </w:r>
    </w:p>
    <w:p>
      <w:r>
        <w:t>季氏 -- 史記·弟子列傳 [weight=0.2129]</w:t>
      </w:r>
    </w:p>
    <w:p>
      <w:r>
        <w:t>季氏 -- 家語·本姓解 [weight=0.0030]</w:t>
      </w:r>
    </w:p>
    <w:p>
      <w:r>
        <w:t>季氏 -- 家語·七十二弟子解 [weight=0.0409]</w:t>
      </w:r>
    </w:p>
    <w:p>
      <w:r>
        <w:t>季氏 -- 衣鏡·孔子傳 [weight=0.0000]</w:t>
      </w:r>
    </w:p>
    <w:p>
      <w:r>
        <w:t>季氏 -- 衣鏡·弟子傳 [weight=0.0887]</w:t>
      </w:r>
    </w:p>
    <w:p>
      <w:r>
        <w:t>陽貨 -- 微子 [weight=0.0260]</w:t>
      </w:r>
    </w:p>
    <w:p>
      <w:r>
        <w:t>陽貨 -- 子張 [weight=0.0550]</w:t>
      </w:r>
    </w:p>
    <w:p>
      <w:r>
        <w:t>陽貨 -- 堯曰 [weight=0.0336]</w:t>
      </w:r>
    </w:p>
    <w:p>
      <w:r>
        <w:t>陽貨 -- 史記·孔子世家 [weight=0.1022]</w:t>
      </w:r>
    </w:p>
    <w:p>
      <w:r>
        <w:t>陽貨 -- 史記·弟子列傳 [weight=0.1328]</w:t>
      </w:r>
    </w:p>
    <w:p>
      <w:r>
        <w:t>陽貨 -- 家語·本姓解 [weight=0.0081]</w:t>
      </w:r>
    </w:p>
    <w:p>
      <w:r>
        <w:t>陽貨 -- 家語·七十二弟子解 [weight=0.0120]</w:t>
      </w:r>
    </w:p>
    <w:p>
      <w:r>
        <w:t>陽貨 -- 衣鏡·孔子傳 [weight=0.0000]</w:t>
      </w:r>
    </w:p>
    <w:p>
      <w:r>
        <w:t>陽貨 -- 衣鏡·弟子傳 [weight=0.0443]</w:t>
      </w:r>
    </w:p>
    <w:p>
      <w:r>
        <w:t>微子 -- 子張 [weight=0.0186]</w:t>
      </w:r>
    </w:p>
    <w:p>
      <w:r>
        <w:t>微子 -- 堯曰 [weight=0.0183]</w:t>
      </w:r>
    </w:p>
    <w:p>
      <w:r>
        <w:t>微子 -- 史記·孔子世家 [weight=0.1501]</w:t>
      </w:r>
    </w:p>
    <w:p>
      <w:r>
        <w:t>微子 -- 史記·弟子列傳 [weight=0.0784]</w:t>
      </w:r>
    </w:p>
    <w:p>
      <w:r>
        <w:t>微子 -- 家語·本姓解 [weight=0.0042]</w:t>
      </w:r>
    </w:p>
    <w:p>
      <w:r>
        <w:t>微子 -- 家語·七十二弟子解 [weight=0.0142]</w:t>
      </w:r>
    </w:p>
    <w:p>
      <w:r>
        <w:t>微子 -- 衣鏡·孔子傳 [weight=0.0000]</w:t>
      </w:r>
    </w:p>
    <w:p>
      <w:r>
        <w:t>微子 -- 衣鏡·弟子傳 [weight=0.0328]</w:t>
      </w:r>
    </w:p>
    <w:p>
      <w:r>
        <w:t>子張 -- 堯曰 [weight=0.0290]</w:t>
      </w:r>
    </w:p>
    <w:p>
      <w:r>
        <w:t>子張 -- 史記·孔子世家 [weight=0.0397]</w:t>
      </w:r>
    </w:p>
    <w:p>
      <w:r>
        <w:t>子張 -- 史記·弟子列傳 [weight=0.0718]</w:t>
      </w:r>
    </w:p>
    <w:p>
      <w:r>
        <w:t>子張 -- 家語·本姓解 [weight=0.0084]</w:t>
      </w:r>
    </w:p>
    <w:p>
      <w:r>
        <w:t>子張 -- 家語·七十二弟子解 [weight=0.0116]</w:t>
      </w:r>
    </w:p>
    <w:p>
      <w:r>
        <w:t>子張 -- 衣鏡·孔子傳 [weight=0.0000]</w:t>
      </w:r>
    </w:p>
    <w:p>
      <w:r>
        <w:t>子張 -- 衣鏡·弟子傳 [weight=0.1787]</w:t>
      </w:r>
    </w:p>
    <w:p>
      <w:r>
        <w:t>堯曰 -- 史記·孔子世家 [weight=0.0463]</w:t>
      </w:r>
    </w:p>
    <w:p>
      <w:r>
        <w:t>堯曰 -- 史記·弟子列傳 [weight=0.0602]</w:t>
      </w:r>
    </w:p>
    <w:p>
      <w:r>
        <w:t>堯曰 -- 家語·本姓解 [weight=0.0000]</w:t>
      </w:r>
    </w:p>
    <w:p>
      <w:r>
        <w:t>堯曰 -- 家語·七十二弟子解 [weight=0.0099]</w:t>
      </w:r>
    </w:p>
    <w:p>
      <w:r>
        <w:t>堯曰 -- 衣鏡·孔子傳 [weight=0.0000]</w:t>
      </w:r>
    </w:p>
    <w:p>
      <w:r>
        <w:t>堯曰 -- 衣鏡·弟子傳 [weight=0.0358]</w:t>
      </w:r>
    </w:p>
    <w:p>
      <w:r>
        <w:t>史記·孔子世家 -- 史記·弟子列傳 [weight=0.2635]</w:t>
      </w:r>
    </w:p>
    <w:p>
      <w:r>
        <w:t>史記·孔子世家 -- 家語·本姓解 [weight=0.0399]</w:t>
      </w:r>
    </w:p>
    <w:p>
      <w:r>
        <w:t>史記·孔子世家 -- 家語·七十二弟子解 [weight=0.0568]</w:t>
      </w:r>
    </w:p>
    <w:p>
      <w:r>
        <w:t>史記·孔子世家 -- 衣鏡·孔子傳 [weight=0.0857]</w:t>
      </w:r>
    </w:p>
    <w:p>
      <w:r>
        <w:t>史記·孔子世家 -- 衣鏡·弟子傳 [weight=0.1263]</w:t>
      </w:r>
    </w:p>
    <w:p>
      <w:r>
        <w:t>史記·弟子列傳 -- 家語·本姓解 [weight=0.0119]</w:t>
      </w:r>
    </w:p>
    <w:p>
      <w:r>
        <w:t>史記·弟子列傳 -- 家語·七十二弟子解 [weight=0.3192]</w:t>
      </w:r>
    </w:p>
    <w:p>
      <w:r>
        <w:t>史記·弟子列傳 -- 衣鏡·孔子傳 [weight=0.0107]</w:t>
      </w:r>
    </w:p>
    <w:p>
      <w:r>
        <w:t>史記·弟子列傳 -- 衣鏡·弟子傳 [weight=0.2502]</w:t>
      </w:r>
    </w:p>
    <w:p>
      <w:r>
        <w:t>家語·本姓解 -- 家語·七十二弟子解 [weight=0.0095]</w:t>
      </w:r>
    </w:p>
    <w:p>
      <w:r>
        <w:t>家語·本姓解 -- 衣鏡·孔子傳 [weight=0.0125]</w:t>
      </w:r>
    </w:p>
    <w:p>
      <w:r>
        <w:t>家語·本姓解 -- 衣鏡·弟子傳 [weight=0.0097]</w:t>
      </w:r>
    </w:p>
    <w:p>
      <w:r>
        <w:t>家語·七十二弟子解 -- 衣鏡·孔子傳 [weight=0.0103]</w:t>
      </w:r>
    </w:p>
    <w:p>
      <w:r>
        <w:t>家語·七十二弟子解 -- 衣鏡·弟子傳 [weight=0.1632]</w:t>
      </w:r>
    </w:p>
    <w:p>
      <w:r>
        <w:t>衣鏡·孔子傳 -- 衣鏡·弟子傳 [weight=0.0197]</w:t>
      </w:r>
    </w:p>
    <w:p>
      <w:r>
        <w:t>Documents analyzed: 學而, 爲政, 八佾, 里仁, 公冶長, 雍也, 述而, 泰伯, 子罕, 鄉黨, 先進, 顏淵, 子路, 憲問, 衛靈公, 季氏, 陽貨, 微子, 子張, 堯曰, 史記·孔子世家, 史記·弟子列傳, 家語·本姓解, 家語·七十二弟子解, 衣鏡·孔子傳, 衣鏡·弟子傳</w:t>
      </w:r>
    </w:p>
    <w:p>
      <w:pPr>
        <w:pStyle w:val="Heading2"/>
      </w:pPr>
      <w:r>
        <w:t>Word Tokenization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學而: 子 | 曰 | 学 | 而 | 时 | 习 | 之 | 不 | 亦 | 说 | 乎 | 有 | 朋 | 自 | 远 | 方 | 来 | 不 | 亦 | 乐 | 乎 | 人 | 不 | 知 | 而 | 不 | 愠 | 不 | 亦 | 君 | 子 | 乎 | 有 | 子 | 曰 | 其 | 为 | 人 | 也 | 孝 | 弟 | 而 | 好 | 犯 | 上 | 者 | 鲜 | 矣 | 不 | 好 | 犯 | 上 | 而 | 好 | 作 | 乱 | 者 | 未 | 之 | 有 | 也 | 君 | 子 | 务 | 本 | 本 | 立 | 而 | 道 | 生 | 孝 | 弟 | 也 | 者 | 其 | 为 | 仁 | 人 | 之 | 本 | 与 | 子 | 曰 | 巧 | 言 | 令 | 色 | 鲜 | 矣 | 仁 | 曾 | 子 | 曰 | 吾 | 日 | 三 | 省 | 吾 | 身 | 为 | 人 | 谋 | 而 | 不 | 忠 | 乎 | 与 | 朋 | 友 | 交 | 而 | 不 | 信 | 乎 | 传 | 不 | 习 | 乎 | 子 | 曰 | 道 | 千 | 乘 | 之 | 国 | 敬 | 事 | 而 | 信 | 节 | 用 | 而 | 爱 | 人 | 使 | 民 | 以 | 时 | 子 | 曰 | 弟 | 子 | 入 | 则 | 孝 | 出 | 则 | 悌 | 谨 | 而 | 信 | 汎 | 爱 | 众 | 而 | 亲 | 仁 | 人 | 行 | 有 | 馀 | 力 | 则 | 以 | 学 | 文 | 子 | 夏 | 曰 | 贤 | 贤 | 易 | 色 | 事 | 父 | 母 | 能 | 竭 | 其 | 力 | 事 | 君 | 能 | 致 | 其 | 身 | 与 | 朋 | 友 | 交 | 言 | 而 | 有 | 信 | 虽 | 曰 | 未 | 学 | 吾 | 必 | 谓 | 之 | 学 | 矣 | 子 | 曰 | 君 | 子 | 不 | 重 | 则 | 不 | 威 | 学 | 则 | 不 | 固 | 主 | 忠 | 信 | 无 | 友 | 不 | 如 | 己 | 者 | 过 | 则 | 勿 | 惮 | 改 | 曾 | 子 | 曰 | 慎 | 终 | 追 | 远 | 民 | 德 | 归 | 厚 | 矣 | 子 | 禽 | 问 | 于 | 子 | 贡 | 曰 | 夫 | 子 | 至 | 于 | 是 | 邦 | 也 | 必 | 闻 | 其 | 政 | 求 | 之 | 与 | 抑 | 与 | 之 | 与 | 子 | 贡 | 曰 | 夫 | 子 | 温 | 良 | 恭 | 俭 | 让 | 以 | 得 | 之 | 夫 | 子 | 之 | 求 | 之 | 也 | 其 | 诸 | 异 | 乎 | 人 | 之 | 求 | 之 | 与 | 子 | 曰 | 父 | 在 | 观 | 其 | 志 | 父 | 没 | 观 | 其 | 行 | 三 | 年 | 无 | 改 | 于 | 父 | 之 | 道 | 可 | 谓 | 孝 | 矣 | 有 | 子 | 曰 | 礼 | 之 | 用 | 和 | 为 | 贵 | 先 | 王 | 之 | 道 | 斯 | 为 | 美 | 小 | 大 | 由 | 之 | 有 | 所 | 不 | 行 | 知 | 和 | 而 | 和 | 不 | 以 | 礼 | 节 | 之 | 亦 | 不 | 可 | 行 | 也 | 有 | 子 | 曰 | 信 | 近 | 于 | 义 | 言 | 可 | 复 | 也 | 恭 | 近 | 于 | 礼 | 远 | 耻 | 辱 | 也 | 因 | 不 | 失 | 其 | 亲 | 亦 | 可 | 宗 | 也 | 子 | 曰 | 君 | 子 | 食 | 无 | 求 | 饱 | 居 | 无 | 求 | 安 | 敏 | 于 | 事 | 而 | 慎 | 于 | 言 | 就 | 有 | 道 | 而 | 正 | 焉 | 可 | 谓 | 好 | 学 | 也 | 已 | 子 | 贡 | 曰 | 贫 | 而 | 无 | 谄 | 富 | 而 | 无 | 骄 | 何 | 如 | 子 | 曰 | 可 | 也 | 未 | 若 | 贫 | 而 | 乐 | 道 | 富 | 而 | 好 | 礼 | 者 | 也 | 子 | 贡 | 曰 | 诗 | 云 | 如 | 切 | 如 | 磋 | 如 | 琢 | 如 | 磨 | 其 | 斯 | 之 | 谓 | 与 | 子 | 曰 | 赐 | 也 | 始 | 可 | 与 | 言 | 诗 | 已 | 矣 | 告 | 诸 | 往 | 而 | 知 | 来 | 者 | 子 | 曰 | 不 | 患 | 人 | 之 | 不 | 己 | 知 | 患 | 不 | 知 | 人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爲政: 子 | 曰 | 为 | 政 | 以 | 德 | 譬 | 如 | 北 | 辰 | 居 | 其 | 所 | 而 | 众 | 星 | 共 | 之 | 子 | 曰 | 诗 | 三 | 百 | 一 | 言 | 以 | 蔽 | 之 | 曰 | 思 | 无 | 邪 | 子 | 曰 | 道 | 之 | 以 | 政 | 齐 | 之 | 以 | 刑 | 民 | 免 | 而 | 无 | 耻 | 道 | 之 | 以 | 德 | 齐 | 之 | 以 | 礼 | 有 | 耻 | 且 | 格 | 子 | 曰 | 吾 | 十 | 有 | 五 | 而 | 志 | 于 | 学 | 三 | 十 | 而 | 立 | 四 | 十 | 而 | 不 | 惑 | 五 | 十 | 而 | 知 | 天 | 命 | 六 | 十 | 而 | 耳 | 顺 | 七 | 十 | 而 | 从 | 心 | 所 | 欲 | 不 | 踰 | 矩 | 孟 | 懿 | 子 | 问 | 孝 | 子 | 曰 | 无 | 违 | 樊 | 迟 | 御 | 子 | 告 | 之 | 曰 | 孟 | 孙 | 问 | 孝 | 于 | 我 | 我 | 对 | 曰 | 无 | 违 | 樊 | 迟 | 曰 | 何 | 谓 | 也 | 子 | 曰 | 生 | 事 | 之 | 以 | 礼 | 死 | 葬 | 之 | 以 | 礼 | 祭 | 之 | 以 | 礼 | 孟 | 武 | 伯 | 问 | 孝 | 子 | 曰 | 父 | 母 | 唯 | 其 | 疾 | 之 | 忧 | 子 | 游 | 问 | 孝 | 子 | 曰 | 今 | 之 | 孝 | 者 | 是 | 谓 | 能 | 养 | 至 | 于 | 犬 | 马 | 皆 | 能 | 有 | 养 | 不 | 敬 | 何 | 以 | 别 | 乎 | 子 | 夏 | 问 | 孝 | 子 | 曰 | 色 | 难 | 有 | 事 | 弟 | 子 | 服 | 其 | 劳 | 有 | 酒 | 食 | 先 | 生 | 馔 | 曾 | 是 | 以 | 为 | 孝 | 乎 | 子 | 曰 | 吾 | 与 | 回 | 言 | 终 | 日 | 不 | 违 | 如 | 愚 | 退 | 而 | 省 | 其 | 私 | 亦 | 足 | 以 | 发 | 回 | 也 | 不 | 愚 | 子 | 曰 | 视 | 其 | 所 | 以 | 观 | 其 | 所 | 由 | 察 | 其 | 所 | 安 | 人 | 焉 | 廋 | 哉 | 人 | 焉 | 廋 | 哉 | 子 | 曰 | 温 | 故 | 而 | 知 | 新 | 可 | 以 | 为 | 师 | 矣 | 子 | 曰 | 君 | 子 | 不 | 器 | 子 | 贡 | 问 | 君 | 子 | 子 | 曰 | 先 | 行 | 其 | 言 | 而 | 后 | 从 | 之 | 子 | 曰 | 君 | 子 | 周 | 而 | 不 | 比 | 小 | 人 | 比 | 而 | 不 | 周 | 子 | 曰 | 学 | 而 | 不 | 思 | 则 | 罔 | 思 | 而 | 不 | 学 | 则 | 殆 | 子 | 曰 | 攻 | 乎 | 异 | 端 | 斯 | 害 | 也 | 已 | 子 | 曰 | 由 | 诲 | 女 | 知 | 之 | 乎 | 知 | 之 | 为 | 知 | 之 | 不 | 知 | 为 | 不 | 知 | 是 | 知 | 也 | 子 | 张 | 学 | 干 | 禄 | 子 | 曰 | 多 | 闻 | 阙 | 疑 | 慎 | 言 | 其 | 馀 | 则 | 寡 | 尤 | 多 | 见 | 阙 | 殆 | 慎 | 行 | 其 | 馀 | 则 | 寡 | 悔 | 言 | 寡 | 尤 | 行 | 寡 | 悔 | 禄 | 在 | 其 | 中 | 矣 | 哀 | 公 | 问 | 曰 | 何 | 为 | 则 | 民 | 服 | 孔 | 子 | 对 | 曰 | 举 | 直 | 错 | 诸 | 枉 | 则 | 民 | 服 | 举 | 枉 | 错 | 诸 | 直 | 则 | 民 | 不 | 服 | 季 | 康 | 子 | 问 | 使 | 民 | 敬 | 忠 | 以 | 劝 | 如 | 之 | 何 | 子 | 曰 | 临 | 之 | 以 | 庄 | 则 | 敬 | 孝 | 慈 | 则 | 忠 | 举 | 善 | 而 | 教 | 不 | 能 | 则 | 劝 | 或 | 谓 | 孔 | 子 | 曰 | 子 | 奚 | 不 | 为 | 政 | 子 | 曰 | 书 | 云 | 孝 | 乎 | 惟 | 孝 | 友 | 于 | 兄 | 弟 | 施 | 于 | 有 | 政 | 是 | 亦 | 为 | 政 | 奚 | 其 | 为 | 为 | 政 | 子 | 曰 | 人 | 而 | 无 | 信 | 不 | 知 | 其 | 可 | 也 | 大 | 车 | 无 | 輗 | 小 | 车 | 无 | 軏 | 其 | 何 | 以 | 行 | 之 | 哉 | 子 | 张 | 问 | 十 | 世 | 可 | 知 | 也 | 子 | 曰 | 殷 | 因 | 于 | 夏 | 礼 | 所 | 损 | 益 | 可 | 知 | 也 | 周 | 因 | 于 | 殷 | 礼 | 所 | 损 | 益 | 可 | 知 | 也 | 其 | 或 | 继 | 周 | 者 | 虽 | 百 | 世 | 可 | 知 | 也 | 子 | 曰 | 非 | 其 | 鬼 | 而 | 祭 | 之 | 谄 | 也 | 见 | 义 | 不 | 为 | 无 | 勇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八佾: 孔 | 子 | 谓 | 季 | 氏 | 八 | 佾 | 舞 | 于 | 庭 | 是 | 可 | 忍 | 也 | 孰 | 不 | 可 | 忍 | 也 | 三 | 家 | 者 | 以 | 雍 | 彻 | 子 | 曰 | 相 | 维 | 辟 | 公 | 天 | 子 | 穆 | 穆 | 奚 | 取 | 于 | 三 | 家 | 之 | 堂 | 子 | 曰 | 人 | 而 | 不 | 仁 | 如 | 礼 | 何 | 人 | 而 | 不 | 仁 | 如 | 乐 | 何 | 林 | 放 | 问 | 礼 | 之 | 本 | 子 | 曰 | 大 | 哉 | 问 | 礼 | 与 | 其 | 奢 | 也 | 宁 | 俭 | 丧 | 与 | 其 | 易 | 也 | 宁 | 戚 | 子 | 曰 | 夷 | 狄 | 之 | 有 | 君 | 不 | 如 | 诸 | 夏 | 之 | 亡 | 也 | 季 | 氏 | 旅 | 于 | 泰 | 山 | 子 | 谓 | 冉 | 有 | 曰 | 女 | 弗 | 能 | 救 | 与 | 对 | 曰 | 不 | 能 | 子 | 曰 | 呜 | 呼 | 曾 | 谓 | 泰 | 山 | 不 | 如 | 林 | 放 | 乎 | 子 | 曰 | 君 | 子 | 无 | 所 | 争 | 必 | 也 | 射 | 乎 | 揖 | 让 | 而 | 升 | 下 | 而 | 饮 | 其 | 争 | 也 | 君 | 子 | 子 | 夏 | 问 | 曰 | 巧 | 笑 | 倩 | 兮 | 美 | 目 | 盼 | 兮 | 素 | 以 | 为 | 绚 | 兮 | 何 | 谓 | 也 | 子 | 曰 | 绘 | 事 | 后 | 素 | 曰 | 礼 | 后 | 乎 | 子 | 曰 | 起 | 予 | 者 | 商 | 也 | 始 | 可 | 与 | 言 | 诗 | 已 | 矣 | 子 | 曰 | 夏 | 礼 | 吾 | 能 | 言 | 之 | 杞 | 不 | 足 | 征 | 也 | 殷 | 礼 | 吾 | 能 | 言 | 之 | 宋 | 不 | 足 | 征 | 也 | 文 | 献 | 不 | 足 | 故 | 也 | 足 | 则 | 吾 | 能 | 征 | 之 | 矣 | 子 | 曰 | 禘 | 自 | 既 | 灌 | 而 | 往 | 者 | 吾 | 不 | 欲 | 观 | 之 | 矣 | 或 | 问 | 禘 | 之 | 说 | 子 | 曰 | 不 | 知 | 也 | 知 | 其 | 说 | 者 | 之 | 于 | 天 | 下 | 也 | 其 | 如 | 示 | 诸 | 斯 | 乎 | 指 | 其 | 掌 | 祭 | 如 | 在 | 祭 | 神 | 如 | 神 | 在 | 子 | 曰 | 吾 | 不 | 与 | 祭 | 如 | 不 | 祭 | 王 | 孙 | 贾 | 问 | 曰 | 与 | 其 | 媚 | 于 | 奥 | 宁 | 媚 | 于 | 灶 | 何 | 谓 | 也 | 子 | 曰 | 不 | 然 | 获 | 罪 | 于 | 天 | 无 | 所 | 祷 | 也 | 子 | 曰 | 周 | 监 | 于 | 二 | 代 | 郁 | 郁 | 乎 | 文 | 哉 | 吾 | 从 | 周 | 子 | 入 | 太 | 庙 | 每 | 事 | 问 | 或 | 曰 | 孰 | 谓 | 鄹 | 人 | 之 | 子 | 知 | 礼 | 乎 | 入 | 太 | 庙 | 每 | 事 | 问 | 子 | 闻 | 之 | 曰 | 是 | 礼 | 也 | 子 | 曰 | 射 | 不 | 主 | 皮 | 为 | 力 | 不 | 同 | 科 | 古 | 之 | 道 | 也 | 子 | 贡 | 欲 | 去 | 告 | 朔 | 之 | 饩 | 羊 | 子 | 曰 | 赐 | 也 | 尔 | 爱 | 其 | 羊 | 我 | 爱 | 其 | 礼 | 子 | 曰 | 事 | 君 | 尽 | 礼 | 人 | 以 | 为 | 谄 | 也 | 定 | 公 | 问 | 君 | 使 | 臣 | 臣 | 事 | 君 | 如 | 之 | 何 | 孔 | 子 | 对 | 曰 | 君 | 使 | 臣 | 以 | 礼 | 臣 | 事 | 君 | 以 | 忠 | 子 | 曰 | 关 | 雎 | 乐 | 而 | 不 | 淫 | 哀 | 而 | 不 | 伤 | 哀 | 公 | 问 | 社 | 于 | 宰 | 我 | 宰 | 我 | 对 | 曰 | 夏 | 后 | 氏 | 以 | 松 | 殷 | 人 | 以 | 柏 | 周 | 人 | 以 | 栗 | 曰 | 使 | 民 | 战 | 栗 | 子 | 闻 | 之 | 曰 | 成 | 事 | 不 | 说 | 遂 | 事 | 不 | 谏 | 既 | 往 | 不 | 咎 | 子 | 曰 | 管 | 仲 | 之 | 器 | 小 | 哉 | 或 | 曰 | 管 | 仲 | 俭 | 乎 | 曰 | 管 | 氏 | 有 | 三 | 归 | 官 | 事 | 不 | 摄 | 焉 | 得 | 俭 | 然 | 则 | 管 | 仲 | 知 | 礼 | 乎 | 曰 | 邦 | 君 | 树 | 塞 | 门 | 管 | 氏 | 亦 | 树 | 塞 | 门 | 邦 | 君 | 为 | 两 | 君 | 之 | 好 | 有 | 反 | 坫 | 管 | 氏 | 亦 | 有 | 反 | 坫 | 管 | 氏 | 而 | 知 | 礼 | 孰 | 不 | 知 | 礼 | 子 | 语 | 鲁 | 大 | 师 | 乐 | 曰 | 乐 | 其 | 可 | 知 | 也 | 始 | 作 | 翕 | 如 | 也 | 从 | 之 | 纯 | 如 | 也 | 皦 | 如 | 也 | 绎 | 如 | 也 | 以 | 成 | 仪 | 封 | 人 | 请 | 见 | 曰 | 君 | 子 | 之 | 至 | 于 | 斯 | 也 | 吾 | 未 | 尝 | 不 | 得 | 见 | 也 | 从 | 者 | 见 | 之 | 出 | 曰 | 二 | 三 | 子 | 何 | 患 | 于 | 丧 | 乎 | 天 | 下 | 之 | 无 | 道 | 也 | 久 | 矣 | 天 | 将 | 以 | 夫 | 子 | 为 | 木 | 铎 | 子 | 谓 | 韶 | 尽 | 美 | 矣 | 又 | 尽 | 善 | 也 | 谓 | 武 | 尽 | 美 | 矣 | 未 | 尽 | 善 | 也 | 子 | 曰 | 居 | 上 | 不 | 宽 | 为 | 礼 | 不 | 敬 | 临 | 丧 | 不 | 哀 | 吾 | 何 | 以 | 观 | 之 | 哉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里仁: 子 | 曰 | 里 | 仁 | 为 | 美 | 择 | 不 | 处 | 仁 | 焉 | 得 | 知 | 子 | 曰 | 不 | 仁 | 者 | 不 | 可 | 以 | 久 | 处 | 约 | 不 | 可 | 以 | 长 | 处 | 乐 | 仁 | 者 | 安 | 仁 | 知 | 者 | 利 | 仁 | 子 | 曰 | 唯 | 仁 | 者 | 能 | 好 | 人 | 能 | 恶 | 人 | 子 | 曰 | 苟 | 志 | 于 | 仁 | 矣 | 无 | 恶 | 也 | 子 | 曰 | 富 | 与 | 贵 | 是 | 人 | 之 | 所 | 欲 | 也 | 不 | 以 | 其 | 道 | 得 | 之 | 不 | 处 | 也 | 贫 | 与 | 贱 | 是 | 人 | 之 | 所 | 恶 | 也 | 不 | 以 | 其 | 道 | 得 | 之 | 不 | 去 | 也 | 君 | 子 | 去 | 仁 | 恶 | 乎 | 成 | 名 | 君 | 子 | 无 | 终 | 食 | 之 | 间 | 违 | 仁 | 造 | 次 | 必 | 于 | 是 | 颠 | 沛 | 必 | 于 | 是 | 子 | 曰 | 我 | 未 | 见 | 好 | 仁 | 者 | 恶 | 不 | 仁 | 者 | 好 | 仁 | 者 | 无 | 以 | 尚 | 之 | 恶 | 不 | 仁 | 者 | 其 | 为 | 仁 | 矣 | 不 | 使 | 不 | 仁 | 者 | 加 | 乎 | 其 | 身 | 有 | 能 | 一 | 日 | 用 | 其 | 力 | 于 | 仁 | 矣 | 乎 | 我 | 未 | 见 | 力 | 不 | 足 | 者 | 盖 | 有 | 之 | 矣 | 我 | 未 | 之 | 见 | 也 | 子 | 曰 | 人 | 之 | 过 | 也 | 各 | 于 | 其 | 党 | 观 | 过 | 斯 | 知 | 仁 | 人 | 矣 | 子 | 曰 | 朝 | 闻 | 道 | 夕 | 死 | 可 | 矣 | 子 | 曰 | 士 | 志 | 于 | 道 | 而 | 耻 | 恶 | 衣 | 恶 | 食 | 者 | 未 | 足 | 与 | 议 | 也 | 子 | 曰 | 君 | 子 | 之 | 于 | 天 | 下 | 也 | 无 | 适 | 也 | 无 | 莫 | 也 | 义 | 之 | 与 | 比 | 子 | 曰 | 君 | 子 | 怀 | 德 | 小 | 人 | 怀 | 土 | 君 | 子 | 怀 | 刑 | 小 | 人 | 怀 | 惠 | 子 | 曰 | 放 | 于 | 利 | 而 | 行 | 多 | 怨 | 子 | 曰 | 能 | 以 | 礼 | 让 | 为 | 国 | 于 | 从 | 政 | 乎 | 何 | 有 | 不 | 能 | 以 | 礼 | 让 | 为 | 国 | 如 | 礼 | 何 | 子 | 曰 | 不 | 患 | 无 | 位 | 患 | 所 | 以 | 立 | 不 | 患 | 莫 | 己 | 知 | 求 | 为 | 可 | 知 | 也 | 子 | 曰 | 参 | 乎 | 吾 | 道 | 一 | 以 | 贯 | 之 | 曾 | 子 | 曰 | 唯 | 子 | 出 | 门 | 人 | 问 | 曰 | 何 | 谓 | 也 | 曾 | 子 | 曰 | 夫 | 子 | 之 | 道 | 忠 | 恕 | 而 | 已 | 矣 | 子 | 曰 | 君 | 子 | 喻 | 于 | 义 | 小 | 人 | 喻 | 于 | 利 | 子 | 曰 | 见 | 贤 | 思 | 齐 | 焉 | 见 | 不 | 贤 | 而 | 内 | 自 | 省 | 也 | 子 | 曰 | 事 | 父 | 母 | 几 | 谏 | 见 | 志 | 不 | 从 | 又 | 敬 | 不 | 违 | 劳 | 而 | 不 | 怨 | 子 | 曰 | 父 | 母 | 在 | 不 | 远 | 游 | 游 | 必 | 有 | 方 | 子 | 曰 | 三 | 年 | 无 | 改 | 于 | 父 | 之 | 道 | 可 | 谓 | 孝 | 矣 | 子 | 曰 | 父 | 母 | 之 | 年 | 不 | 可 | 不 | 知 | 也 | 一 | 则 | 以 | 喜 | 一 | 则 | 以 | 惧 | 子 | 曰 | 古 | 者 | 言 | 之 | 不 | 出 | 耻 | 躬 | 之 | 不 | 逮 | 也 | 子 | 曰 | 以 | 约 | 失 | 之 | 者 | 鲜 | 矣 | 子 | 曰 | 君 | 子 | 欲 | 讷 | 于 | 言 | 而 | 敏 | 于 | 行 | 子 | 曰 | 德 | 不 | 孤 | 必 | 有 | 邻 | 子 | 游 | 曰 | 事 | 君 | 数 | 斯 | 辱 | 矣 | 朋 | 友 | 数 | 斯 | 疏 | 矣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公冶長: 子 | 谓 | 公 | 冶 | 长 | 可 | 妻 | 也 | 虽 | 在 | 缧 | 絏 | 之 | 中 | 非 | 其 | 罪 | 也 | 以 | 其 | 子 | 妻 | 之 | 子 | 谓 | 南 | 容 | 邦 | 有 | 道 | 不 | 废 | 邦 | 无 | 道 | 免 | 于 | 刑 | 戮 | 以 | 其 | 兄 | 之 | 子 | 妻 | 之 | 子 | 谓 | 子 | 贱 | 君 | 子 | 哉 | 若 | 人 | 鲁 | 无 | 君 | 子 | 者 | 斯 | 焉 | 取 | 斯 | 子 | 贡 | 问 | 曰 | 赐 | 也 | 何 | 如 | 子 | 曰 | 女 | 器 | 也 | 曰 | 何 | 器 | 也 | 曰 | 瑚 | 琏 | 也 | 或 | 曰 | 雍 | 也 | 仁 | 而 | 不 | 佞 | 子 | 曰 | 焉 | 用 | 佞 | 御 | 人 | 以 | 口 | 给 | 屡 | 憎 | 于 | 人 | 不 | 知 | 其 | 仁 | 焉 | 用 | 佞 | 子 | 使 | 漆 | 彫 | 开 | 仕 | 对 | 曰 | 吾 | 斯 | 之 | 未 | 能 | 信 | 子 | 说 | 子 | 曰 | 道 | 不 | 行 | 乘 | 桴 | 浮 | 于 | 海 | 从 | 我 | 者 | 其 | 由 | 与 | 子 | 路 | 闻 | 之 | 喜 | 子 | 曰 | 由 | 也 | 好 | 勇 | 过 | 我 | 无 | 所 | 取 | 材 | 孟 | 武 | 伯 | 问 | 子 | 路 | 仁 | 乎 | 子 | 曰 | 不 | 知 | 也 | 又 | 问 | 子 | 曰 | 由 | 也 | 千 | 乘 | 之 | 国 | 可 | 使 | 治 | 其 | 赋 | 也 | 不 | 知 | 其 | 仁 | 也 | 求 | 也 | 何 | 如 | 子 | 曰 | 求 | 也 | 千 | 室 | 之 | 邑 | 百 | 乘 | 之 | 家 | 可 | 使 | 为 | 之 | 宰 | 也 | 不 | 知 | 其 | 仁 | 也 | 赤 | 也 | 何 | 如 | 子 | 曰 | 赤 | 也 | 束 | 带 | 立 | 于 | 朝 | 可 | 使 | 与 | 宾 | 客 | 言 | 也 | 不 | 知 | 其 | 仁 | 也 | 子 | 谓 | 子 | 贡 | 曰 | 女 | 与 | 回 | 也 | 孰 | 愈 | 对 | 曰 | 赐 | 也 | 何 | 敢 | 望 | 回 | 回 | 也 | 闻 | 一 | 以 | 知 | 十 | 赐 | 也 | 闻 | 一 | 以 | 知 | 二 | 子 | 曰 | 弗 | 如 | 也 | 吾 | 与 | 女 | 弗 | 如 | 也 | 宰 | 予 | 昼 | 寝 | 子 | 曰 | 朽 | 木 | 不 | 可 | 雕 | 也 | 粪 | 土 | 之 | 墙 | 不 | 可 | 杇 | 也 | 于 | 予 | 与 | 何 | 诛 | 子 | 曰 | 始 | 吾 | 于 | 人 | 也 | 听 | 其 | 言 | 而 | 信 | 其 | 行 | 今 | 吾 | 于 | 人 | 也 | 听 | 其 | 言 | 而 | 观 | 其 | 行 | 于 | 予 | 与 | 改 | 是 | 子 | 曰 | 吾 | 未 | 见 | 刚 | 者 | 或 | 对 | 曰 | 申 | 枨 | 子 | 曰 | 枨 | 也 | 慾 | 焉 | 得 | 刚 | 子 | 贡 | 曰 | 我 | 不 | 欲 | 人 | 之 | 加 | 诸 | 我 | 也 | 吾 | 亦 | 欲 | 无 | 加 | 诸 | 人 | 子 | 曰 | 赐 | 也 | 非 | 尔 | 所 | 及 | 也 | 子 | 贡 | 曰 | 夫 | 子 | 之 | 文 | 章 | 可 | 得 | 而 | 闻 | 也 | 夫 | 子 | 之 | 言 | 性 | 与 | 天 | 道 | 不 | 可 | 得 | 而 | 闻 | 也 | 子 | 路 | 有 | 闻 | 未 | 之 | 能 | 行 | 唯 | 恐 | 有 | 闻 | 子 | 贡 | 问 | 曰 | 孔 | 文 | 子 | 何 | 以 | 谓 | 之 | 文 | 也 | 子 | 曰 | 敏 | 而 | 好 | 学 | 不 | 耻 | 下 | 问 | 是 | 以 | 谓 | 之 | 文 | 也 | 子 | 谓 | 子 | 产 | 有 | 君 | 子 | 之 | 道 | 四 | 焉 | 其 | 行 | 己 | 也 | 恭 | 其 | 事 | 上 | 也 | 敬 | 其 | 养 | 民 | 也 | 惠 | 其 | 使 | 民 | 也 | 义 | 子 | 曰 | 晏 | 平 | 仲 | 善 | 与 | 人 | 交 | 久 | 而 | 敬 | 之 | 子 | 曰 | 臧 | 文 | 仲 | 居 | 蔡 | 山 | 节 | 藻 | 棁 | 何 | 如 | 其 | 知 | 也 | 子 | 张 | 问 | 曰 | 令 | 尹 | 子 | 文 | 三 | 仕 | 为 | 令 | 尹 | 无 | 喜 | 色 | 三 | 已 | 之 | 无 | 愠 | 色 | 旧 | 令 | 尹 | 之 | 政 | 必 | 以 | 告 | 新 | 令 | 尹 | 何 | 如 | 子 | 曰 | 忠 | 矣 | 曰 | 仁 | 矣 | 乎 | 曰 | 未 | 知 | 焉 | 得 | 仁 | 崔 | 子 | 弑 | 齐 | 君 | 陈 | 文 | 子 | 有 | 马 | 十 | 乘 | 弃 | 而 | 违 | 之 | 至 | 于 | 他 | 邦 | 则 | 曰 | 犹 | 吾 | 大 | 夫 | 崔 | 子 | 也 | 违 | 之 | 之 | 一 | 邦 | 则 | 又 | 曰 | 犹 | 吾 | 大 | 夫 | 崔 | 子 | 也 | 违 | 之 | 何 | 如 | 子 | 曰 | 清 | 矣 | 曰 | 仁 | 矣 | 乎 | 曰 | 未 | 知 | 焉 | 得 | 仁 | 季 | 文 | 子 | 三 | 思 | 而 | 后 | 行 | 子 | 闻 | 之 | 曰 | 再 | 斯 | 可 | 矣 | 子 | 曰 | 甯 | 武 | 子 | 邦 | 有 | 道 | 则 | 知 | 邦 | 无 | 道 | 则 | 愚 | 其 | 知 | 可 | 及 | 也 | 其 | 愚 | 不 | 可 | 及 | 也 | 子 | 在 | 陈 | 曰 | 归 | 与 | 归 | 与 | 吾 | 党 | 之 | 小 | 子 | 狂 | 简 | 斐 | 然 | 成 | 章 | 不 | 知 | 所 | 以 | 裁 | 之 | 子 | 曰 | 伯 | 夷 | 叔 | 齐 | 不 | 念 | 旧 | 恶 | 怨 | 是 | 用 | 希 | 子 | 曰 | 孰 | 谓 | 微 | 生 | 高 | 直 | 或 | 乞 | 醯 | 焉 | 乞 | 诸 | 其 | 邻 | 而 | 与 | 之 | 子 | 曰 | 巧 | 言 | 令 | 色 | 足 | 恭 | 左 | 丘 | 明 | 耻 | 之 | 丘 | 亦 | 耻 | 之 | 匿 | 怨 | 而 | 友 | 其 | 人 | 左 | 丘 | 明 | 耻 | 之 | 丘 | 亦 | 耻 | 之 | 颜 | 渊 | 季 | 路 | 侍 | 子 | 曰 | 盍 | 各 | 言 | 尔 | 志 | 子 | 路 | 曰 | 愿 | 车 | 马 | 衣 | 轻 | 裘 | 与 | 朋 | 友 | 共 | 敝 | 之 | 而 | 无 | 憾 | 颜 | 渊 | 曰 | 愿 | 无 | 伐 | 善 | 无 | 施 | 劳 | 子 | 路 | 曰 | 愿 | 闻 | 子 | 之 | 志 | 子 | 曰 | 老 | 者 | 安 | 之 | 朋 | 友 | 信 | 之 | 少 | 者 | 怀 | 之 | 子 | 曰 | 已 | 矣 | 乎 | 吾 | 未 | 见 | 能 | 见 | 其 | 过 | 而 | 内 | 自 | 讼 | 者 | 也 | 子 | 曰 | 十 | 室 | 之 | 邑 | 必 | 有 | 忠 | 信 | 如 | 丘 | 者 | 焉 | 不 | 如 | 丘 | 之 | 好 | 学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雍也: 子 | 曰 | 雍 | 也 | 可 | 使 | 南 | 面 | 仲 | 弓 | 问 | 子 | 桑 | 伯 | 子 | 子 | 曰 | 可 | 也 | 简 | 仲 | 弓 | 曰 | 居 | 敬 | 而 | 行 | 简 | 以 | 临 | 其 | 民 | 不 | 亦 | 可 | 乎 | 居 | 简 | 而 | 行 | 简 | 无 | 乃 | 大 | 简 | 乎 | 子 | 曰 | 雍 | 之 | 言 | 然 | 哀 | 公 | 问 | 弟 | 子 | 孰 | 为 | 好 | 学 | 孔 | 子 | 对 | 曰 | 有 | 颜 | 回 | 者 | 好 | 学 | 不 | 迁 | 怒 | 不 | 贰 | 过 | 不 | 幸 | 短 | 命 | 死 | 矣 | 今 | 也 | 则 | 亡 | 未 | 闻 | 好 | 学 | 者 | 也 | 子 | 华 | 使 | 于 | 齐 | 冉 | 子 | 为 | 其 | 母 | 请 | 粟 | 子 | 曰 | 与 | 之 | 釜 | 请 | 益 | 曰 | 与 | 之 | 庾 | 冉 | 子 | 与 | 之 | 粟 | 五 | 秉 | 子 | 曰 | 赤 | 之 | 适 | 齐 | 也 | 乘 | 肥 | 马 | 衣 | 轻 | 裘 | 吾 | 闻 | 之 | 也 | 君 | 子 | 周 | 急 | 不 | 继 | 富 | 原 | 思 | 为 | 之 | 宰 | 与 | 之 | 粟 | 九 | 百 | 辞 | 子 | 曰 | 毋 | 以 | 与 | 尔 | 邻 | 里 | 乡 | 党 | 乎 | 子 | 谓 | 仲 | 弓 | 曰 | 犂 | 牛 | 之 | 子 | 骍 | 且 | 角 | 虽 | 欲 | 勿 | 用 | 山 | 川 | 其 | 舍 | 诸 | 子 | 曰 | 回 | 也 | 其 | 心 | 三 | 月 | 不 | 违 | 仁 | 其 | 馀 | 则 | 日 | 月 | 至 | 焉 | 而 | 已 | 矣 | 季 | 康 | 子 | 问 | 仲 | 由 | 可 | 使 | 从 | 政 | 也 | 与 | 子 | 曰 | 由 | 也 | 果 | 于 | 从 | 政 | 乎 | 何 | 有 | 曰 | 赐 | 也 | 可 | 使 | 从 | 政 | 也 | 与 | 曰 | 赐 | 也 | 达 | 于 | 从 | 政 | 乎 | 何 | 有 | 曰 | 求 | 也 | 可 | 使 | 从 | 政 | 也 | 与 | 曰 | 求 | 也 | 艺 | 于 | 从 | 政 | 乎 | 何 | 有 | 季 | 氏 | 使 | 闵 | 子 | 骞 | 为 | 费 | 宰 | 闵 | 子 | 骞 | 曰 | 善 | 为 | 我 | 辞 | 焉 | 如 | 有 | 复 | 我 | 者 | 则 | 吾 | 必 | 在 | 汶 | 上 | 矣 | 伯 | 牛 | 有 | 疾 | 子 | 问 | 之 | 自 | 牖 | 执 | 其 | 手 | 曰 | 亡 | 之 | 命 | 矣 | 夫 | 斯 | 人 | 也 | 而 | 有 | 斯 | 疾 | 也 | 斯 | 人 | 也 | 而 | 有 | 斯 | 疾 | 也 | 子 | 曰 | 贤 | 哉 | 回 | 也 | 一 | 箪 | 食 | 一 | 瓢 | 饮 | 在 | 陋 | 巷 | 人 | 不 | 堪 | 其 | 忧 | 回 | 也 | 不 | 改 | 其 | 乐 | 贤 | 哉 | 回 | 也 | 冉 | 求 | 曰 | 非 | 不 | 说 | 子 | 之 | 道 | 力 | 不 | 足 | 也 | 子 | 曰 | 力 | 不 | 足 | 者 | 中 | 道 | 而 | 废 | 今 | 女 | 画 | 子 | 谓 | 子 | 夏 | 曰 | 女 | 为 | 君 | 子 | 儒 | 无 | 为 | 小 | 人 | 儒 | 子 | 游 | 为 | 武 | 城 | 宰 | 子 | 曰 | 女 | 得 | 人 | 焉 | 耳 | 乎 | 曰 | 有 | 澹 | 台 | 灭 | 明 | 者 | 行 | 不 | 由 | 径 | 非 | 公 | 事 | 未 | 尝 | 至 | 于 | 偃 | 之 | 室 | 也 | 子 | 曰 | 孟 | 之 | 反 | 不 | 伐 | 奔 | 而 | 殿 | 将 | 入 | 门 | 策 | 其 | 马 | 曰 | 非 | 敢 | 后 | 也 | 马 | 不 | 进 | 也 | 子 | 曰 | 不 | 有 | 祝 | 鮀 | 之 | 佞 | 而 | 有 | 宋 | 朝 | 之 | 美 | 难 | 乎 | 免 | 于 | 今 | 之 | 世 | 矣 | 子 | 曰 | 谁 | 能 | 出 | 不 | 由 | 户 | 何 | 莫 | 由 | 斯 | 道 | 也 | 子 | 曰 | 质 | 胜 | 文 | 则 | 野 | 文 | 胜 | 质 | 则 | 史 | 文 | 质 | 彬 | 彬 | 然 | 后 | 君 | 子 | 子 | 曰 | 人 | 之 | 生 | 也 | 直 | 罔 | 之 | 生 | 也 | 幸 | 而 | 免 | 子 | 曰 | 知 | 之 | 者 | 不 | 如 | 好 | 之 | 者 | 好 | 之 | 者 | 不 | 如 | 乐 | 之 | 者 | 子 | 曰 | 中 | 人 | 以 | 上 | 可 | 以 | 语 | 上 | 也 | 中 | 人 | 以 | 下 | 不 | 可 | 以 | 语 | 上 | 也 | 樊 | 迟 | 问 | 知 | 子 | 曰 | 务 | 民 | 之 | 义 | 敬 | 鬼 | 神 | 而 | 远 | 之 | 可 | 谓 | 知 | 矣 | 问 | 仁 | 曰 | 仁 | 者 | 先 | 难 | 而 | 后 | 获 | 可 | 谓 | 仁 | 矣 | 子 | 曰 | 知 | 者 | 乐 | 水 | 仁 | 者 | 乐 | 山 | 知 | 者 | 动 | 仁 | 者 | 静 | 知 | 者 | 乐 | 仁 | 者 | 寿 | 子 | 曰 | 齐 | 一 | 变 | 至 | 于 | 鲁 | 鲁 | 一 | 变 | 至 | 于 | 道 | 子 | 曰 | 觚 | 不 | 觚 | 觚 | 哉 | 觚 | 哉 | 宰 | 我 | 问 | 曰 | 仁 | 者 | 虽 | 告 | 之 | 曰 | 井 | 有 | 仁 | 焉 | 其 | 从 | 之 | 也 | 子 | 曰 | 何 | 为 | 其 | 然 | 也 | 君 | 子 | 可 | 逝 | 也 | 不 | 可 | 陷 | 也 | 可 | 欺 | 也 | 不 | 可 | 罔 | 也 | 子 | 曰 | 君 | 子 | 博 | 学 | 于 | 文 | 约 | 之 | 以 | 礼 | 亦 | 可 | 以 | 弗 | 畔 | 矣 | 夫 | 子 | 见 | 南 | 子 | 子 | 路 | 不 | 说 | 夫 | 子 | 矢 | 之 | 曰 | 予 | 所 | 否 | 者 | 天 | 厌 | 之 | 天 | 厌 | 之 | 子 | 曰 | 中 | 庸 | 之 | 为 | 德 | 也 | 其 | 至 | 矣 | 乎 | 民 | 鲜 | 久 | 矣 | 子 | 贡 | 曰 | 如 | 有 | 博 | 施 | 于 | 民 | 而 | 能 | 济 | 众 | 何 | 如 | 可 | 谓 | 仁 | 乎 | 子 | 曰 | 何 | 事 | 于 | 仁 | 必 | 也 | 圣 | 乎 | 尧 | 舜 | 其 | 犹 | 病 | 诸 | 夫 | 仁 | 者 | 己 | 欲 | 立 | 而 | 立 | 人 | 己 | 欲 | 达 | 而 | 达 | 人 | 能 | 近 | 取 | 譬 | 可 | 谓 | 仁 | 之 | 方 | 也 | 已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述而: 子 | 曰 | 述 | 而 | 不 | 作 | 信 | 而 | 好 | 古 | 窃 | 比 | 于 | 我 | 老 | 彭 | 子 | 曰 | 默 | 而 | 识 | 之 | 学 | 而 | 不 | 厌 | 诲 | 人 | 不 | 倦 | 何 | 有 | 于 | 我 | 哉 | 子 | 曰 | 德 | 之 | 不 | 脩 | 学 | 之 | 不 | 讲 | 闻 | 义 | 不 | 能 | 徙 | 不 | 善 | 不 | 能 | 改 | 是 | 吾 | 忧 | 也 | 子 | 之 | 燕 | 居 | 申 | 申 | 如 | 也 | 夭 | 夭 | 如 | 也 | 子 | 曰 | 甚 | 矣 | 吾 | 衰 | 也 | 久 | 矣 | 吾 | 不 | 复 | 梦 | 见 | 周 | 公 | 子 | 曰 | 志 | 于 | 道 | 据 | 于 | 德 | 依 | 于 | 仁 | 游 | 于 | 艺 | 子 | 曰 | 自 | 行 | 束 | 脩 | 以 | 上 | 吾 | 未 | 尝 | 无 | 诲 | 焉 | 子 | 曰 | 不 | 愤 | 不 | 启 | 不 | 悱 | 不 | 发 | 举 | 一 | 隅 | 不 | 以 | 三 | 隅 | 反 | 则 | 不 | 复 | 也 | 子 | 食 | 于 | 有 | 丧 | 者 | 之 | 侧 | 未 | 尝 | 饱 | 也 | 子 | 于 | 是 | 日 | 哭 | 则 | 不 | 歌 | 子 | 谓 | 颜 | 渊 | 曰 | 用 | 之 | 则 | 行 | 舍 | 之 | 则 | 藏 | 唯 | 我 | 与 | 尔 | 有 | 是 | 夫 | 子 | 路 | 曰 | 子 | 行 | 三 | 军 | 则 | 谁 | 与 | 子 | 曰 | 暴 | 虎 | 冯 | 河 | 死 | 而 | 无 | 悔 | 者 | 吾 | 不 | 与 | 也 | 必 | 也 | 临 | 事 | 而 | 惧 | 好 | 谋 | 而 | 成 | 者 | 也 | 子 | 曰 | 富 | 而 | 可 | 求 | 也 | 虽 | 执 | 鞭 | 之 | 士 | 吾 | 亦 | 为 | 之 | 如 | 不 | 可 | 求 | 从 | 吾 | 所 | 好 | 子 | 之 | 所 | 慎 | 斋 | 战 | 疾 | 子 | 在 | 齐 | 闻 | 韶 | 三 | 月 | 不 | 知 | 肉 | 味 | 曰 | 不 | 图 | 为 | 乐 | 之 | 至 | 于 | 斯 | 也 | 冉 | 有 | 曰 | 夫 | 子 | 为 | 卫 | 君 | 乎 | 子 | 贡 | 曰 | 诺 | 吾 | 将 | 问 | 之 | 入 | 曰 | 伯 | 夷 | 叔 | 齐 | 何 | 人 | 也 | 曰 | 古 | 之 | 贤 | 人 | 也 | 曰 | 怨 | 乎 | 曰 | 求 | 仁 | 而 | 得 | 仁 | 又 | 何 | 怨 | 出 | 曰 | 夫 | 子 | 不 | 为 | 也 | 子 | 曰 | 饭 | 疏 | 食 | 饮 | 水 | 曲 | 肱 | 而 | 枕 | 之 | 乐 | 亦 | 在 | 其 | 中 | 矣 | 不 | 义 | 而 | 富 | 且 | 贵 | 于 | 我 | 如 | 浮 | 云 | 子 | 曰 | 加 | 我 | 数 | 年 | 五 | 十 | 以 | 学 | 易 | 亦 | 可 | 以 | 无 | 大 | 过 | 矣 | 子 | 所 | 雅 | 言 | 诗 | 书 | 执 | 礼 | 皆 | 雅 | 言 | 也 | 叶 | 公 | 问 | 孔 | 子 | 于 | 子 | 路 | 子 | 路 | 不 | 对 | 子 | 曰 | 女 | 奚 | 不 | 曰 | 其 | 为 | 人 | 也 | 发 | 愤 | 忘 | 食 | 乐 | 以 | 忘 | 忧 | 不 | 知 | 老 | 之 | 将 | 至 | 云 | 尔 | 子 | 曰 | 我 | 非 | 生 | 而 | 知 | 之 | 者 | 好 | 古 | 敏 | 以 | 求 | 之 | 者 | 也 | 子 | 不 | 语 | 怪 | 力 | 乱 | 神 | 子 | 曰 | 三 | 人 | 行 | 必 | 有 | 我 | 师 | 焉 | 择 | 其 | 善 | 者 | 而 | 从 | 之 | 其 | 不 | 善 | 者 | 而 | 改 | 之 | 子 | 曰 | 天 | 生 | 德 | 于 | 予 | 桓 | 魋 | 其 | 如 | 予 | 何 | 子 | 曰 | 二 | 三 | 子 | 以 | 我 | 为 | 隐 | 乎 | 吾 | 无 | 隐 | 乎 | 尔 | 吾 | 无 | 行 | 而 | 不 | 与 | 二 | 三 | 子 | 者 | 是 | 丘 | 也 | 子 | 以 | 四 | 教 | 文 | 行 | 忠 | 信 | 子 | 曰 | 圣 | 人 | 吾 | 不 | 得 | 而 | 见 | 之 | 矣 | 得 | 见 | 君 | 子 | 者 | 斯 | 可 | 矣 | 子 | 曰 | 善 | 人 | 吾 | 不 | 得 | 而 | 见 | 之 | 矣 | 得 | 见 | 有 | 恒 | 者 | 斯 | 可 | 矣 | 亡 | 而 | 为 | 有 | 虚 | 而 | 为 | 盈 | 约 | 而 | 为 | 泰 | 难 | 乎 | 有 | 恒 | 矣 | 子 | 钓 | 而 | 不 | 纲 | 弋 | 不 | 射 | 宿 | 子 | 曰 | 盖 | 有 | 不 | 知 | 而 | 作 | 之 | 者 | 我 | 无 | 是 | 也 | 多 | 闻 | 择 | 其 | 善 | 者 | 而 | 从 | 之 | 多 | 见 | 而 | 识 | 之 | 知 | 之 | 次 | 也 | 互 | 乡 | 难 | 与 | 言 | 童 | 子 | 见 | 门 | 人 | 惑 | 子 | 曰 | 与 | 其 | 进 | 也 | 不 | 与 | 其 | 退 | 也 | 唯 | 何 | 甚 | 人 | 絜 | 己 | 以 | 进 | 与 | 其 | 絜 | 也 | 不 | 保 | 其 | 往 | 也 | 子 | 曰 | 仁 | 远 | 乎 | 哉 | 我 | 欲 | 仁 | 斯 | 仁 | 至 | 矣 | 陈 | 司 | 败 | 问 | 昭 | 公 | 知 | 礼 | 乎 | 孔 | 子 | 曰 | 知 | 礼 | 孔 | 子 | 退 | 揖 | 巫 | 马 | 期 | 而 | 进 | 之 | 曰 | 吾 | 闻 | 君 | 子 | 不 | 党 | 君 | 子 | 亦 | 党 | 乎 | 君 | 取 | 于 | 吴 | 为 | 同 | 姓 | 谓 | 之 | 吴 | 孟 | 子 | 君 | 而 | 知 | 礼 | 孰 | 不 | 知 | 礼 | 巫 | 马 | 期 | 以 | 告 | 子 | 曰 | 丘 | 也 | 幸 | 苟 | 有 | 过 | 人 | 必 | 知 | 之 | 子 | 与 | 人 | 歌 | 而 | 善 | 必 | 使 | 反 | 之 | 而 | 后 | 和 | 之 | 子 | 曰 | 文 | 莫 | 吾 | 犹 | 人 | 也 | 躬 | 行 | 君 | 子 | 则 | 吾 | 未 | 之 | 有 | 得 | 子 | 曰 | 若 | 圣 | 与 | 仁 | 则 | 吾 | 岂 | 敢 | 抑 | 为 | 之 | 不 | 厌 | 诲 | 人 | 不 | 倦 | 则 | 可 | 谓 | 云 | 尔 | 已 | 矣 | 公 | 西 | 华 | 曰 | 正 | 唯 | 弟 | 子 | 不 | 能 | 学 | 也 | 子 | 疾 | 病 | 子 | 路 | 请 | 祷 | 子 | 曰 | 有 | 诸 | 子 | 路 | 对 | 曰 | 有 | 之 | 诔 | 曰 | 祷 | 尔 | 于 | 上 | 下 | 神 | 祗 | 祇 | 子 | 曰 | 丘 | 之 | 祷 | 久 | 矣 | 子 | 曰 | 奢 | 则 | 不 | 孙 | 俭 | 则 | 固 | 与 | 其 | 不 | 孙 | 也 | 宁 | 固 | 子 | 曰 | 君 | 子 | 坦 | 荡 | 荡 | 小 | 人 | 长 | 戚 | 戚 | 子 | 温 | 而 | 厉 | 威 | 而 | 不 | 猛 | 恭 | 而 | 安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泰伯: 泰 | 伯 | 第 | 八 | 泰 | 伯 | 篇 | 第 | 八 | 子 | 曰 | 泰 | 伯 | 其 | 可 | 谓 | 至 | 德 | 也 | 已 | 矣 | 三 | 以 | 天 | 下 | 让 | 民 | 无 | 得 | 而 | 称 | 焉 | 子 | 曰 | 恭 | 而 | 无 | 礼 | 则 | 劳 | 慎 | 而 | 无 | 礼 | 则 | 葸 | 勇 | 而 | 无 | 礼 | 则 | 乱 | 直 | 而 | 无 | 礼 | 则 | 绞 | 君 | 子 | 笃 | 于 | 亲 | 则 | 民 | 兴 | 于 | 仁 | 故 | 旧 | 不 | 遗 | 则 | 民 | 不 | 偷 | 曾 | 子 | 有 | 疾 | 召 | 门 | 弟 | 子 | 曰 | 启 | 予 | 足 | 启 | 予 | 手 | 诗 | 云 | 战 | 战 | 兢 | 兢 | 如 | 临 | 深 | 渊 | 如 | 履 | 薄 | 冰 | 而 | 今 | 而 | 后 | 吾 | 知 | 免 | 夫 | 小 | 子 | 曾 | 子 | 有 | 疾 | 孟 | 敬 | 子 | 问 | 之 | 曾 | 子 | 言 | 曰 | 鸟 | 之 | 将 | 死 | 其 | 鸣 | 也 | 哀 | 人 | 之 | 将 | 死 | 其 | 言 | 也 | 善 | 君 | 子 | 所 | 贵 | 乎 | 道 | 者 | 三 | 动 | 容 | 貌 | 斯 | 远 | 暴 | 慢 | 矣 | 正 | 颜 | 色 | 斯 | 近 | 信 | 矣 | 出 | 辞 | 气 | 斯 | 远 | 鄙 | 倍 | 矣 | 笾 | 豆 | 之 | 事 | 则 | 有 | 司 | 存 | 曾 | 子 | 曰 | 以 | 能 | 问 | 于 | 不 | 能 | 以 | 多 | 问 | 于 | 寡 | 有 | 若 | 无 | 实 | 若 | 虚 | 犯 | 而 | 不 | 校 | 昔 | 者 | 吾 | 友 | 尝 | 从 | 事 | 于 | 斯 | 矣 | 曾 | 子 | 曰 | 可 | 以 | 讬 | 六 | 尺 | 之 | 孤 | 可 | 以 | 寄 | 百 | 里 | 之 | 命 | 临 | 大 | 节 | 而 | 不 | 可 | 夺 | 也 | 君 | 子 | 人 | 与 | 君 | 子 | 人 | 也 | 曾 | 子 | 曰 | 士 | 不 | 可 | 以 | 不 | 弘 | 毅 | 任 | 重 | 而 | 道 | 远 | 仁 | 以 | 为 | 己 | 任 | 不 | 亦 | 重 | 乎 | 死 | 而 | 后 | 已 | 不 | 亦 | 远 | 乎 | 子 | 曰 | 兴 | 于 | 诗 | 立 | 于 | 礼 | 成 | 于 | 乐 | 子 | 曰 | 民 | 可 | 使 | 由 | 之 | 不 | 可 | 使 | 知 | 之 | 子 | 曰 | 好 | 勇 | 疾 | 贫 | 乱 | 也 | 人 | 而 | 不 | 仁 | 疾 | 之 | 已 | 甚 | 乱 | 也 | 子 | 曰 | 如 | 有 | 周 | 公 | 之 | 才 | 之 | 美 | 使 | 骄 | 且 | 吝 | 其 | 馀 | 不 | 足 | 观 | 也 | 已 | 子 | 曰 | 三 | 年 | 学 | 不 | 至 | 于 | 谷 | 不 | 易 | 得 | 也 | 子 | 曰 | 笃 | 信 | 好 | 学 | 守 | 死 | 善 | 道 | 危 | 邦 | 不 | 入 | 乱 | 邦 | 不 | 居 | 天 | 下 | 有 | 道 | 则 | 见 | 无 | 道 | 则 | 隐 | 邦 | 有 | 道 | 贫 | 且 | 贱 | 焉 | 耻 | 也 | 邦 | 无 | 道 | 富 | 且 | 贵 | 焉 | 耻 | 也 | 子 | 曰 | 不 | 在 | 其 | 位 | 不 | 谋 | 其 | 政 | 子 | 曰 | 师 | 挚 | 之 | 始 | 关 | 雎 | 之 | 乱 | 洋 | 洋 | 乎 | 盈 | 耳 | 哉 | 子 | 曰 | 狂 | 而 | 不 | 直 | 侗 | 而 | 不 | 愿 | 悾 | 悾 | 而 | 不 | 信 | 吾 | 不 | 知 | 之 | 矣 | 子 | 曰 | 学 | 如 | 不 | 及 | 犹 | 恐 | 失 | 之 | 子 | 曰 | 巍 | 巍 | 乎 | 舜 | 禹 | 之 | 有 | 天 | 下 | 也 | 而 | 不 | 与 | 焉 | 子 | 曰 | 大 | 哉 | 尧 | 之 | 为 | 君 | 也 | 巍 | 巍 | 乎 | 唯 | 天 | 为 | 大 | 唯 | 尧 | 则 | 之 | 荡 | 荡 | 乎 | 民 | 无 | 能 | 名 | 焉 | 巍 | 巍 | 乎 | 其 | 有 | 成 | 功 | 也 | 焕 | 乎 | 其 | 有 | 文 | 章 | 也 | 舜 | 有 | 臣 | 五 | 人 | 而 | 天 | 下 | 治 | 武 | 王 | 曰 | 予 | 有 | 乱 | 臣 | 十 | 人 | 孔 | 子 | 曰 | 才 | 难 | 不 | 其 | 然 | 乎 | 唐 | 虞 | 之 | 际 | 于 | 斯 | 为 | 盛 | 有 | 妇 | 人 | 焉 | 九 | 人 | 而 | 已 | 三 | 分 | 天 | 下 | 有 | 其 | 二 | 以 | 服 | 事 | 殷 | 周 | 之 | 德 | 其 | 可 | 谓 | 至 | 德 | 也 | 已 | 矣 | 子 | 曰 | 禹 | 吾 | 无 | 间 | 然 | 矣 | 菲 | 饮 | 食 | 而 | 致 | 孝 | 乎 | 鬼 | 神 | 恶 | 衣 | 服 | 而 | 致 | 美 | 乎 | 黻 | 冕 | 卑 | 宫 | 室 | 而 | 尽 | 力 | 乎 | 沟 | 洫 | 禹 | 吾 | 无 | 间 | 然 | 矣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子罕: 子 | 罕 | 言 | 利 | 与 | 命 | 与 | 仁 | 达 | 巷 | 党 | 人 | 曰 | 大 | 哉 | 孔 | 子 | 博 | 学 | 而 | 无 | 所 | 成 | 名 | 子 | 闻 | 之 | 谓 | 门 | 弟 | 子 | 曰 | 吾 | 何 | 执 | 执 | 御 | 乎 | 执 | 射 | 乎 | 吾 | 执 | 御 | 矣 | 子 | 曰 | 麻 | 冕 | 礼 | 也 | 今 | 也 | 纯 | 俭 | 吾 | 从 | 众 | 拜 | 下 | 礼 | 也 | 今 | 拜 | 乎 | 上 | 泰 | 也 | 虽 | 违 | 众 | 吾 | 从 | 下 | 子 | 绝 | 四 | 毋 | 意 | 毋 | 必 | 毋 | 固 | 毋 | 我 | 子 | 畏 | 于 | 匡 | 曰 | 文 | 王 | 既 | 没 | 文 | 不 | 在 | 兹 | 乎 | 天 | 之 | 将 | 丧 | 斯 | 文 | 也 | 后 | 死 | 者 | 不 | 得 | 与 | 于 | 斯 | 文 | 也 | 天 | 之 | 未 | 丧 | 斯 | 文 | 也 | 匡 | 人 | 其 | 如 | 予 | 何 | 大 | 宰 | 问 | 于 | 子 | 贡 | 曰 | 夫 | 子 | 圣 | 者 | 与 | 何 | 其 | 多 | 能 | 也 | 子 | 贡 | 曰 | 固 | 天 | 纵 | 之 | 将 | 圣 | 又 | 多 | 能 | 也 | 子 | 闻 | 之 | 曰 | 大 | 宰 | 知 | 我 | 乎 | 吾 | 少 | 也 | 贱 | 故 | 多 | 能 | 鄙 | 事 | 君 | 子 | 多 | 乎 | 哉 | 不 | 多 | 也 | 牢 | 曰 | 子 | 云 | 吾 | 不 | 试 | 故 | 艺 | 子 | 曰 | 吾 | 有 | 知 | 乎 | 哉 | 无 | 知 | 也 | 有 | 鄙 | 夫 | 问 | 于 | 我 | 空 | 空 | 如 | 也 | 我 | 叩 | 其 | 两 | 端 | 而 | 竭 | 焉 | 子 | 曰 | 凤 | 鸟 | 不 | 至 | 河 | 不 | 出 | 图 | 吾 | 已 | 矣 | 夫 | 子 | 见 | 齐 | 衰 | 者 | 冕 | 衣 | 裳 | 者 | 与 | 瞽 | 者 | 见 | 之 | 虽 | 少 | 必 | 作 | 过 | 之 | 必 | 趋 | 颜 | 渊 | 喟 | 然 | 歎 | 曰 | 仰 | 之 | 弥 | 高 | 钻 | 之 | 弥 | 坚 | 瞻 | 之 | 在 | 前 | 忽 | 焉 | 在 | 后 | 夫 | 子 | 循 | 循 | 然 | 善 | 诱 | 人 | 博 | 我 | 以 | 文 | 约 | 我 | 以 | 礼 | 欲 | 罢 | 不 | 能 | 既 | 竭 | 吾 | 才 | 如 | 有 | 所 | 立 | 卓 | 尔 | 虽 | 欲 | 从 | 之 | 末 | 由 | 也 | 已 | 子 | 疾 | 病 | 子 | 路 | 使 | 门 | 人 | 为 | 臣 | 病 | 间 | 曰 | 久 | 矣 | 哉 | 由 | 之 | 行 | 诈 | 也 | 无 | 臣 | 而 | 为 | 有 | 臣 | 吾 | 谁 | 欺 | 欺 | 天 | 乎 | 且 | 予 | 与 | 其 | 死 | 于 | 臣 | 之 | 手 | 也 | 无 | 宁 | 死 | 于 | 二 | 三 | 子 | 之 | 手 | 乎 | 且 | 予 | 纵 | 不 | 得 | 大 | 葬 | 予 | 死 | 于 | 道 | 路 | 乎 | 子 | 贡 | 曰 | 有 | 美 | 玉 | 于 | 斯 | 韫 | 匵 | 而 | 藏 | 诸 | 求 | 善 | 贾 | 而 | 沽 | 诸 | 子 | 曰 | 沽 | 之 | 哉 | 沽 | 之 | 哉 | 我 | 待 | 贾 | 者 | 也 | 子 | 欲 | 居 | 九 | 夷 | 或 | 曰 | 陋 | 如 | 之 | 何 | 子 | 曰 | 君 | 子 | 居 | 之 | 何 | 陋 | 之 | 有 | 子 | 曰 | 吾 | 自 | 卫 | 反 | 鲁 | 然 | 后 | 乐 | 正 | 雅 | 颂 | 各 | 得 | 其 | 所 | 子 | 曰 | 出 | 则 | 事 | 公 | 卿 | 入 | 则 | 事 | 父 | 兄 | 丧 | 事 | 不 | 敢 | 不 | 勉 | 不 | 为 | 酒 | 困 | 何 | 有 | 于 | 我 | 哉 | 子 | 在 | 川 | 上 | 曰 | 逝 | 者 | 如 | 斯 | 夫 | 不 | 舍 | 昼 | 夜 | 子 | 曰 | 吾 | 未 | 见 | 好 | 德 | 如 | 好 | 色 | 者 | 也 | 子 | 曰 | 譬 | 如 | 为 | 山 | 未 | 成 | 一 | 篑 | 止 | 吾 | 止 | 也 | 譬 | 如 | 平 | 地 | 虽 | 覆 | 一 | 篑 | 进 | 吾 | 往 | 也 | 子 | 曰 | 语 | 之 | 而 | 不 | 惰 | 者 | 其 | 回 | 也 | 与 | 子 | 谓 | 颜 | 渊 | 曰 | 惜 | 乎 | 吾 | 见 | 其 | 进 | 也 | 未 | 见 | 其 | 止 | 也 | 子 | 曰 | 苗 | 而 | 不 | 秀 | 者 | 有 | 矣 | 夫 | 秀 | 而 | 不 | 实 | 者 | 有 | 矣 | 夫 | 子 | 曰 | 后 | 生 | 可 | 畏 | 焉 | 知 | 来 | 者 | 之 | 不 | 如 | 今 | 也 | 四 | 十 | 五 | 十 | 而 | 无 | 闻 | 焉 | 斯 | 亦 | 不 | 足 | 畏 | 也 | 已 | 子 | 曰 | 法 | 语 | 之 | 言 | 能 | 无 | 从 | 乎 | 改 | 之 | 为 | 贵 | 巽 | 与 | 之 | 言 | 能 | 无 | 说 | 乎 | 绎 | 之 | 为 | 贵 | 说 | 而 | 不 | 绎 | 从 | 而 | 不 | 改 | 吾 | 末 | 如 | 之 | 何 | 也 | 已 | 矣 | 子 | 曰 | 主 | 忠 | 信 | 毋 | 友 | 不 | 如 | 己 | 者 | 过 | 则 | 勿 | 惮 | 改 | 子 | 曰 | 三 | 军 | 可 | 夺 | 帅 | 也 | 匹 | 夫 | 不 | 可 | 夺 | 志 | 也 | 子 | 曰 | 衣 | 敝 | 缊 | 袍 | 与 | 衣 | 狐 | 貉 | 者 | 立 | 而 | 不 | 耻 | 者 | 其 | 由 | 也 | 与 | 不 | 忮 | 不 | 求 | 何 | 用 | 不 | 臧 | 子 | 路 | 终 | 身 | 诵 | 之 | 子 | 曰 | 是 | 道 | 也 | 何 | 足 | 以 | 臧 | 子 | 曰 | 岁 | 寒 | 然 | 后 | 知 | 松 | 柏 | 之 | 后 | 彫 | 也 | 子 | 曰 | 知 | 者 | 不 | 惑 | 仁 | 者 | 不 | 忧 | 勇 | 者 | 不 | 惧 | 子 | 曰 | 可 | 与 | 共 | 学 | 未 | 可 | 与 | 适 | 道 | 可 | 与 | 适 | 道 | 未 | 可 | 与 | 立 | 可 | 与 | 立 | 未 | 可 | 与 | 权 | 唐 | 棣 | 之 | 华 | 偏 | 其 | 反 | 而 | 岂 | 不 | 尔 | 思 | 室 | 是 | 远 | 而 | 子 | 曰 | 未 | 之 | 思 | 也 | 夫 | 何 | 远 | 之 | 有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鄉黨: 孔 | 子 | 于 | 乡 | 党 | 恂 | 恂 | 如 | 也 | 似 | 不 | 能 | 言 | 者 | 其 | 在 | 宗 | 庙 | 朝 | 廷 | 便 | 便 | 言 | 唯 | 谨 | 尔 | 朝 | 与 | 下 | 大 | 夫 | 言 | 侃 | 侃 | 如 | 也 | 与 | 上 | 大 | 夫 | 言 | 訚 | 訚 | 如 | 也 | 君 | 在 | 踧 | 踖 | 如 | 也 | 与 | 与 | 如 | 也 | 君 | 召 | 使 | 摈 | 色 | 勃 | 如 | 也 | 足 | 躩 | 如 | 也 | 揖 | 所 | 与 | 立 | 左 | 右 | 手 | 衣 | 前 | 后 | 襜 | 如 | 也 | 趋 | 进 | 翼 | 如 | 也 | 宾 | 退 | 必 | 复 | 命 | 曰 | 宾 | 不 | 顾 | 矣 | 入 | 公 | 门 | 鞠 | 躬 | 如 | 也 | 如 | 不 | 容 | 立 | 不 | 中 | 门 | 行 | 不 | 履 | 阈 | 过 | 位 | 色 | 勃 | 如 | 也 | 足 | 躩 | 如 | 也 | 其 | 言 | 似 | 不 | 足 | 者 | 摄 | 齐 | 升 | 堂 | 鞠 | 躬 | 如 | 也 | 屏 | 气 | 似 | 不 | 息 | 者 | 出 | 降 | 一 | 等 | 逞 | 颜 | 色 | 怡 | 怡 | 如 | 也 | 没 | 阶 | 趋 | 进 | 翼 | 如 | 也 | 复 | 其 | 位 | 踧 | 踖 | 如 | 也 | 执 | 圭 | 鞠 | 躬 | 如 | 也 | 如 | 不 | 胜 | 上 | 如 | 揖 | 下 | 如 | 授 | 勃 | 如 | 战 | 色 | 足 | 蹜 | 蹜 | 如 | 有 | 循 | 享 | 礼 | 有 | 容 | 色 | 私 | 觌 | 愉 | 愉 | 如 | 也 | 君 | 子 | 不 | 以 | 绀 | 緅 | 饰 | 红 | 紫 | 不 | 以 | 为 | 亵 | 服 | 当 | 暑 | 袗 | 絺 | 绤 | 必 | 表 | 而 | 出 | 之 | 缁 | 衣 | 羔 | 裘 | 素 | 衣 | 麑 | 裘 | 黄 | 衣 | 狐 | 裘 | 亵 | 裘 | 长 | 短 | 右 | 袂 | 必 | 有 | 寝 | 衣 | 长 | 一 | 身 | 有 | 半 | 狐 | 貉 | 之 | 厚 | 以 | 居 | 去 | 丧 | 无 | 所 | 不 | 佩 | 非 | 帷 | 裳 | 必 | 杀 | 之 | 羔 | 裘 | 玄 | 冠 | 不 | 以 | 弔 | 吉 | 月 | 必 | 朝 | 服 | 而 | 朝 | 齐 | 必 | 有 | 明 | 衣 | 布 | 齐 | 必 | 变 | 食 | 居 | 必 | 迁 | 坐 | 食 | 不 | 厌 | 精 | 脍 | 不 | 厌 | 细 | 食 | 饐 | 而 | 餲 | 鱼 | 馁 | 而 | 肉 | 败 | 不 | 食 | 色 | 恶 | 不 | 食 | 臭 | 恶 | 不 | 食 | 失 | 饪 | 不 | 食 | 不 | 时 | 不 | 食 | 割 | 不 | 正 | 不 | 食 | 不 | 得 | 其 | 酱 | 不 | 食 | 肉 | 虽 | 多 | 不 | 使 | 胜 | 食 | 气 | 唯 | 酒 | 无 | 量 | 不 | 及 | 乱 | 沽 | 酒 | 市 | 脯 | 不 | 食 | 不 | 撤 | 薑 | 食 | 不 | 多 | 食 | 祭 | 于 | 公 | 不 | 宿 | 肉 | 祭 | 肉 | 不 | 出 | 三 | 日 | 出 | 三 | 日 | 不 | 食 | 之 | 矣 | 食 | 不 | 语 | 寝 | 不 | 言 | 虽 | 蔬 | 食 | 菜 | 羹 | 瓜 | 必 | 祭 | 必 | 齐 | 如 | 也 | 席 | 不 | 正 | 不 | 坐 | 乡 | 人 | 饮 | 酒 | 杖 | 者 | 出 | 斯 | 出 | 矣 | 乡 | 人 | 傩 | 朝 | 服 | 而 | 立 | 于 | 阼 | 阶 | 问 | 人 | 于 | 他 | 邦 | 再 | 拜 | 而 | 送 | 之 | 康 | 子 | 馈 | 药 | 拜 | 而 | 受 | 之 | 曰 | 丘 | 未 | 达 | 不 | 敢 | 尝 | 厩 | 焚 | 子 | 退 | 朝 | 曰 | 伤 | 人 | 乎 | 不 | 问 | 马 | 君 | 赐 | 食 | 必 | 正 | 席 | 先 | 尝 | 之 | 君 | 赐 | 腥 | 必 | 熟 | 而 | 荐 | 之 | 君 | 赐 | 生 | 必 | 畜 | 之 | 侍 | 食 | 于 | 君 | 君 | 祭 | 先 | 饭 | 疾 | 君 | 视 | 之 | 东 | 首 | 加 | 朝 | 服 | 拖 | 绅 | 君 | 命 | 召 | 不 | 俟 | 驾 | 行 | 矣 | 入 | 太 | 庙 | 每 | 事 | 问 | 朋 | 友 | 死 | 无 | 所 | 归 | 曰 | 于 | 我 | 殡 | 朋 | 友 | 之 | 馈 | 虽 | 车 | 马 | 非 | 祭 | 肉 | 不 | 拜 | 寝 | 不 | 尸 | 居 | 不 | 容 | 客 | 见 | 齐 | 衰 | 者 | 虽 | 狎 | 必 | 变 | 见 | 冕 | 者 | 与 | 瞽 | 者 | 虽 | 亵 | 必 | 以 | 貌 | 凶 | 服 | 者 | 式 | 之 | 式 | 负 | 版 | 者 | 有 | 盛 | 馔 | 必 | 变 | 色 | 而 | 作 | 迅 | 雷 | 风 | 烈 | 必 | 变 | 升 | 车 | 必 | 正 | 立 | 执 | 绥 | 车 | 中 | 不 | 内 | 顾 | 不 | 疾 | 言 | 不 | 亲 | 指 | 色 | 斯 | 举 | 矣 | 翔 | 而 | 后 | 集 | 曰 | 山 | 梁 | 雌 | 雉 | 时 | 哉 | 时 | 哉 | 子 | 路 | 共 | 之 | 三 | 嗅 | 而 | 作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先進: 子 | 曰 | 先 | 进 | 于 | 礼 | 乐 | 野 | 人 | 也 | 后 | 进 | 于 | 礼 | 乐 | 君 | 子 | 也 | 如 | 用 | 之 | 则 | 吾 | 从 | 先 | 进 | 子 | 曰 | 从 | 我 | 于 | 陈 | 蔡 | 者 | 皆 | 不 | 及 | 门 | 也 | 德 | 行 | 颜 | 渊 | 闵 | 子 | 骞 | 冉 | 伯 | 牛 | 仲 | 弓 | 言 | 语 | 宰 | 我 | 子 | 贡 | 政 | 事 | 冉 | 有 | 季 | 路 | 文 | 学 | 子 | 游 | 子 | 夏 | 子 | 曰 | 回 | 也 | 非 | 助 | 我 | 者 | 也 | 于 | 吾 | 言 | 无 | 所 | 不 | 说 | 子 | 曰 | 孝 | 哉 | 闵 | 子 | 骞 | 人 | 不 | 间 | 于 | 其 | 父 | 母 | 昆 | 弟 | 之 | 言 | 南 | 容 | 三 | 复 | 白 | 圭 | 孔 | 子 | 以 | 其 | 兄 | 之 | 子 | 妻 | 之 | 季 | 康 | 子 | 问 | 弟 | 子 | 孰 | 为 | 好 | 学 | 孔 | 子 | 对 | 曰 | 有 | 颜 | 回 | 者 | 好 | 学 | 不 | 幸 | 短 | 命 | 死 | 矣 | 今 | 也 | 则 | 亡 | 颜 | 渊 | 死 | 颜 | 路 | 请 | 子 | 之 | 车 | 以 | 为 | 之 | 椁 | 子 | 曰 | 才 | 不 | 才 | 亦 | 各 | 言 | 其 | 子 | 也 | 鲤 | 也 | 死 | 有 | 棺 | 而 | 无 | 椁 | 吾 | 不 | 徒 | 行 | 以 | 为 | 之 | 椁 | 以 | 吾 | 从 | 大 | 夫 | 之 | 后 | 不 | 可 | 徒 | 行 | 也 | 颜 | 渊 | 死 | 子 | 曰 | 噫 | 天 | 丧 | 予 | 天 | 丧 | 予 | 颜 | 渊 | 死 | 子 | 哭 | 之 | 恸 | 从 | 者 | 曰 | 子 | 恸 | 矣 | 曰 | 有 | 恸 | 乎 | 非 | 夫 | 人 | 之 | 为 | 恸 | 而 | 谁 | 为 | 颜 | 渊 | 死 | 门 | 人 | 欲 | 厚 | 葬 | 之 | 子 | 曰 | 不 | 可 | 门 | 人 | 厚 | 葬 | 之 | 子 | 曰 | 回 | 也 | 视 | 予 | 犹 | 父 | 也 | 予 | 不 | 得 | 视 | 犹 | 子 | 也 | 非 | 我 | 也 | 夫 | 二 | 三 | 子 | 也 | 季 | 路 | 问 | 事 | 鬼 | 神 | 子 | 曰 | 未 | 能 | 事 | 人 | 焉 | 能 | 事 | 鬼 | 曰 | 敢 | 问 | 死 | 曰 | 未 | 知 | 生 | 焉 | 知 | 死 | 闵 | 子 | 侍 | 侧 | 訚 | 訚 | 如 | 也 | 子 | 路 | 行 | 行 | 如 | 也 | 冉 | 有 | 子 | 贡 | 侃 | 侃 | 如 | 也 | 子 | 乐 | 若 | 由 | 也 | 不 | 得 | 其 | 死 | 然 | 鲁 | 人 | 为 | 长 | 府 | 闵 | 子 | 骞 | 曰 | 仍 | 旧 | 贯 | 如 | 之 | 何 | 何 | 必 | 改 | 作 | 子 | 曰 | 夫 | 人 | 不 | 言 | 言 | 必 | 有 | 中 | 子 | 曰 | 由 | 之 | 瑟 | 奚 | 为 | 于 | 丘 | 之 | 门 | 门 | 人 | 不 | 敬 | 子 | 路 | 子 | 曰 | 由 | 也 | 升 | 堂 | 矣 | 未 | 入 | 于 | 室 | 也 | 子 | 贡 | 问 | 师 | 与 | 商 | 也 | 孰 | 贤 | 子 | 曰 | 师 | 也 | 过 | 商 | 也 | 不 | 及 | 曰 | 然 | 则 | 师 | 愈 | 与 | 子 | 曰 | 过 | 犹 | 不 | 及 | 季 | 氏 | 富 | 于 | 周 | 公 | 而 | 求 | 也 | 为 | 之 | 聚 | 敛 | 而 | 附 | 益 | 之 | 子 | 曰 | 非 | 吾 | 徒 | 也 | 小 | 子 | 鸣 | 鼓 | 而 | 攻 | 之 | 可 | 也 | 柴 | 也 | 愚 | 参 | 也 | 鲁 | 师 | 也 | 辟 | 由 | 也 | 喭 | 子 | 曰 | 回 | 也 | 其 | 庶 | 乎 | 屡 | 空 | 赐 | 不 | 受 | 命 | 而 | 货 | 殖 | 焉 | 亿 | 则 | 屡 | 中 | 子 | 张 | 问 | 善 | 人 | 之 | 道 | 子 | 曰 | 不 | 践 | 迹 | 亦 | 不 | 入 | 于 | 室 | 子 | 曰 | 论 | 笃 | 是 | 与 | 君 | 子 | 者 | 乎 | 色 | 庄 | 者 | 乎 | 子 | 路 | 问 | 闻 | 斯 | 行 | 诸 | 子 | 曰 | 有 | 父 | 兄 | 在 | 如 | 之 | 何 | 其 | 闻 | 斯 | 行 | 之 | 冉 | 有 | 问 | 闻 | 斯 | 行 | 诸 | 子 | 曰 | 闻 | 斯 | 行 | 之 | 公 | 西 | 华 | 曰 | 由 | 也 | 问 | 闻 | 斯 | 行 | 诸 | 子 | 曰 | 有 | 父 | 兄 | 在 | 求 | 也 | 问 | 闻 | 斯 | 行 | 诸 | 子 | 曰 | 闻 | 斯 | 行 | 之 | 赤 | 也 | 惑 | 敢 | 问 | 子 | 曰 | 求 | 也 | 退 | 故 | 进 | 之 | 由 | 也 | 兼 | 人 | 故 | 退 | 之 | 子 | 畏 | 于 | 匡 | 颜 | 渊 | 后 | 子 | 曰 | 吾 | 以 | 女 | 为 | 死 | 矣 | 曰 | 子 | 在 | 回 | 何 | 敢 | 死 | 季 | 子 | 然 | 问 | 仲 | 由 | 冉 | 求 | 可 | 谓 | 大 | 臣 | 与 | 子 | 曰 | 吾 | 以 | 子 | 为 | 异 | 之 | 问 | 曾 | 由 | 与 | 求 | 之 | 问 | 所 | 谓 | 大 | 臣 | 者 | 以 | 道 | 事 | 君 | 不 | 可 | 则 | 止 | 今 | 由 | 与 | 求 | 也 | 可 | 谓 | 具 | 臣 | 矣 | 曰 | 然 | 则 | 从 | 之 | 者 | 与 | 子 | 曰 | 弑 | 父 | 与 | 君 | 亦 | 不 | 从 | 也 | 子 | 路 | 使 | 子 | 羔 | 为 | 费 | 宰 | 子 | 曰 | 贼 | 夫 | 人 | 之 | 子 | 子 | 路 | 曰 | 有 | 民 | 人 | 焉 | 有 | 社 | 稷 | 焉 | 何 | 必 | 读 | 书 | 然 | 后 | 为 | 学 | 子 | 曰 | 是 | 故 | 恶 | 夫 | 佞 | 者 | 子 | 路 | 曾 | 晳 | 冉 | 有 | 公 | 西 | 华 | 侍 | 坐 | 子 | 曰 | 以 | 吾 | 一 | 日 | 长 | 乎 | 尔 | 毋 | 吾 | 以 | 也 | 居 | 则 | 曰 | 不 | 吾 | 知 | 也 | 如 | 或 | 知 | 尔 | 则 | 何 | 以 | 哉 | 子 | 路 | 率 | 尔 | 而 | 对 | 曰 | 千 | 乘 | 之 | 国 | 摄 | 乎 | 大 | 国 | 之 | 间 | 加 | 之 | 以 | 师 | 旅 | 因 | 之 | 以 | 饥 | 馑 | 由 | 也 | 为 | 之 | 比 | 及 | 三 | 年 | 可 | 使 | 有 | 勇 | 且 | 知 | 方 | 也 | 夫 | 子 | 哂 | 之 | 求 | 尔 | 何 | 如 | 对 | 曰 | 方 | 六 | 七 | 十 | 如 | 五 | 六 | 十 | 求 | 也 | 为 | 之 | 比 | 及 | 三 | 年 | 可 | 使 | 足 | 民 | 如 | 其 | 礼 | 乐 | 以 | 俟 | 君 | 子 | 赤 | 尔 | 何 | 如 | 对 | 曰 | 非 | 曰 | 能 | 之 | 愿 | 学 | 焉 | 宗 | 庙 | 之 | 事 | 如 | 会 | 同 | 端 | 章 | 甫 | 愿 | 为 | 小 | 相 | 焉 | 点 | 尔 | 何 | 如 | 鼓 | 瑟 | 希 | 铿 | 尔 | 舍 | 瑟 | 而 | 作 | 对 | 曰 | 异 | 乎 | 三 | 子 | 者 | 之 | 撰 | 子 | 曰 | 何 | 伤 | 乎 | 亦 | 各 | 言 | 其 | 志 | 也 | 曰 | 莫 | 春 | 者 | 春 | 服 | 既 | 成 | 冠 | 者 | 五 | 六 | 人 | 童 | 子 | 六 | 七 | 人 | 浴 | 乎 | 沂 | 风 | 乎 | 舞 | 雩 | 咏 | 而 | 归 | 夫 | 子 | 喟 | 然 | 歎 | 曰 | 吾 | 与 | 点 | 也 | 三 | 子 | 者 | 出 | 曾 | 晳 | 后 | 曾 | 晳 | 曰 | 夫 | 三 | 子 | 者 | 之 | 言 | 何 | 如 | 子 | 曰 | 亦 | 各 | 言 | 其 | 志 | 也 | 已 | 矣 | 曰 | 夫 | 子 | 何 | 哂 | 由 | 也 | 曰 | 为 | 国 | 以 | 礼 | 其 | 言 | 不 | 让 | 是 | 故 | 哂 | 之 | 唯 | 求 | 则 | 非 | 邦 | 也 | 与 | 安 | 见 | 方 | 六 | 七 | 十 | 如 | 五 | 六 | 十 | 而 | 非 | 邦 | 也 | 者 | 唯 | 赤 | 则 | 非 | 邦 | 也 | 与 | 宗 | 庙 | 会 | 同 | 非 | 诸 | 侯 | 而 | 何 | 赤 | 也 | 为 | 之 | 小 | 孰 | 能 | 为 | 之 | 大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顏淵: 颜 | 渊 | 问 | 仁 | 子 | 曰 | 克 | 己 | 复 | 礼 | 为 | 仁 | 一 | 日 | 克 | 己 | 复 | 礼 | 天 | 下 | 归 | 仁 | 焉 | 为 | 仁 | 由 | 己 | 而 | 由 | 人 | 乎 | 哉 | 颜 | 渊 | 曰 | 请 | 问 | 其 | 目 | 子 | 曰 | 非 | 礼 | 勿 | 视 | 非 | 礼 | 勿 | 听 | 非 | 礼 | 勿 | 言 | 非 | 礼 | 勿 | 动 | 颜 | 渊 | 曰 | 回 | 虽 | 不 | 敏 | 请 | 事 | 斯 | 语 | 矣 | 仲 | 弓 | 问 | 仁 | 子 | 曰 | 出 | 门 | 如 | 见 | 大 | 宾 | 使 | 民 | 如 | 承 | 大 | 祭 | 己 | 所 | 不 | 欲 | 勿 | 施 | 于 | 人 | 在 | 邦 | 无 | 怨 | 在 | 家 | 无 | 怨 | 仲 | 弓 | 曰 | 雍 | 虽 | 不 | 敏 | 请 | 事 | 斯 | 语 | 矣 | 司 | 马 | 牛 | 问 | 仁 | 子 | 曰 | 仁 | 者 | 其 | 言 | 也 | 讱 | 曰 | 其 | 言 | 也 | 讱 | 斯 | 谓 | 之 | 仁 | 已 | 乎 | 子 | 曰 | 为 | 之 | 难 | 言 | 之 | 得 | 无 | 讱 | 乎 | 司 | 马 | 牛 | 问 | 君 | 子 | 子 | 曰 | 君 | 子 | 不 | 忧 | 不 | 惧 | 曰 | 不 | 忧 | 不 | 惧 | 斯 | 谓 | 之 | 君 | 子 | 已 | 乎 | 子 | 曰 | 内 | 省 | 不 | 疚 | 夫 | 何 | 忧 | 何 | 惧 | 司 | 马 | 牛 | 忧 | 曰 | 人 | 皆 | 有 | 兄 | 弟 | 我 | 独 | 亡 | 子 | 夏 | 曰 | 商 | 闻 | 之 | 矣 | 死 | 生 | 有 | 命 | 富 | 贵 | 在 | 天 | 君 | 子 | 敬 | 而 | 无 | 失 | 与 | 人 | 恭 | 而 | 有 | 礼 | 四 | 海 | 之 | 内 | 皆 | 兄 | 弟 | 也 | 君 | 子 | 何 | 患 | 乎 | 无 | 兄 | 弟 | 也 | 子 | 张 | 问 | 明 | 子 | 曰 | 浸 | 润 | 之 | 谮 | 肤 | 受 | 之 | 愬 | 不 | 行 | 焉 | 可 | 谓 | 明 | 也 | 已 | 矣 | 浸 | 润 | 之 | 谮 | 肤 | 受 | 之 | 愬 | 不 | 行 | 焉 | 可 | 谓 | 远 | 也 | 已 | 矣 | 子 | 贡 | 问 | 政 | 子 | 曰 | 足 | 食 | 足 | 兵 | 民 | 信 | 之 | 矣 | 子 | 贡 | 曰 | 必 | 不 | 得 | 已 | 而 | 去 | 于 | 斯 | 三 | 者 | 何 | 先 | 曰 | 去 | 兵 | 子 | 贡 | 曰 | 必 | 不 | 得 | 已 | 而 | 去 | 于 | 斯 | 二 | 者 | 何 | 先 | 曰 | 去 | 食 | 自 | 古 | 皆 | 有 | 死 | 民 | 无 | 信 | 不 | 立 | 棘 | 子 | 成 | 曰 | 君 | 子 | 质 | 而 | 已 | 矣 | 何 | 以 | 文 | 为 | 子 | 贡 | 曰 | 惜 | 乎 | 夫 | 子 | 之 | 说 | 君 | 子 | 也 | 驷 | 不 | 及 | 舌 | 文 | 犹 | 质 | 也 | 质 | 犹 | 文 | 也 | 虎 | 豹 | 之 | 鞹 | 犹 | 犬 | 羊 | 之 | 鞹 | 哀 | 公 | 问 | 于 | 有 | 若 | 曰 | 年 | 饥 | 用 | 不 | 足 | 如 | 之 | 何 | 有 | 若 | 对 | 曰 | 盍 | 彻 | 乎 | 曰 | 二 | 吾 | 犹 | 不 | 足 | 如 | 之 | 何 | 其 | 彻 | 也 | 对 | 曰 | 百 | 姓 | 足 | 君 | 孰 | 与 | 不 | 足 | 百 | 姓 | 不 | 足 | 君 | 孰 | 与 | 足 | 子 | 张 | 问 | 崇 | 德 | 辨 | 惑 | 子 | 曰 | 主 | 忠 | 信 | 徙 | 义 | 崇 | 德 | 也 | 爱 | 之 | 欲 | 其 | 生 | 恶 | 之 | 欲 | 其 | 死 | 既 | 欲 | 其 | 生 | 又 | 欲 | 其 | 死 | 是 | 惑 | 也 | 诚 | 不 | 以 | 富 | 亦 | 祗 | 以 | 异 | 齐 | 景 | 公 | 问 | 政 | 于 | 孔 | 子 | 孔 | 子 | 对 | 曰 | 君 | 君 | 臣 | 臣 | 父 | 父 | 子 | 子 | 公 | 曰 | 善 | 哉 | 信 | 如 | 君 | 不 | 君 | 臣 | 不 | 臣 | 父 | 不 | 父 | 子 | 不 | 子 | 虽 | 有 | 粟 | 吾 | 得 | 而 | 食 | 诸 | 子 | 曰 | 片 | 言 | 可 | 以 | 折 | 狱 | 者 | 其 | 由 | 也 | 与 | 子 | 路 | 无 | 宿 | 诺 | 子 | 曰 | 听 | 讼 | 吾 | 犹 | 人 | 也 | 必 | 也 | 使 | 无 | 讼 | 乎 | 子 | 张 | 问 | 政 | 子 | 曰 | 居 | 之 | 无 | 倦 | 行 | 之 | 以 | 忠 | 子 | 曰 | 博 | 学 | 于 | 文 | 约 | 之 | 以 | 礼 | 亦 | 可 | 以 | 弗 | 畔 | 矣 | 夫 | 子 | 曰 | 君 | 子 | 成 | 人 | 之 | 美 | 不 | 成 | 人 | 之 | 恶 | 小 | 人 | 反 | 是 | 季 | 康 | 子 | 问 | 政 | 于 | 孔 | 子 | 孔 | 子 | 对 | 曰 | 政 | 者 | 正 | 也 | 子 | 帅 | 以 | 正 | 孰 | 敢 | 不 | 正 | 季 | 康 | 子 | 患 | 盗 | 问 | 于 | 孔 | 子 | 孔 | 子 | 对 | 曰 | 苟 | 子 | 之 | 不 | 欲 | 虽 | 赏 | 之 | 不 | 窃 | 季 | 康 | 子 | 问 | 政 | 于 | 孔 | 子 | 曰 | 如 | 杀 | 无 | 道 | 以 | 就 | 有 | 道 | 何 | 如 | 孔 | 子 | 对 | 曰 | 子 | 为 | 政 | 焉 | 用 | 杀 | 子 | 欲 | 善 | 而 | 民 | 善 | 矣 | 君 | 子 | 之 | 德 | 风 | 小 | 人 | 之 | 德 | 草 | 草 | 上 | 之 | 风 | 必 | 偃 | 子 | 张 | 问 | 士 | 何 | 如 | 斯 | 可 | 谓 | 之 | 达 | 矣 | 子 | 曰 | 何 | 哉 | 尔 | 所 | 谓 | 达 | 者 | 子 | 张 | 对 | 曰 | 在 | 邦 | 必 | 闻 | 在 | 家 | 必 | 闻 | 子 | 曰 | 是 | 闻 | 也 | 非 | 达 | 也 | 夫 | 达 | 也 | 者 | 质 | 直 | 而 | 好 | 义 | 察 | 言 | 而 | 观 | 色 | 虑 | 以 | 下 | 人 | 在 | 邦 | 必 | 达 | 在 | 家 | 必 | 达 | 夫 | 闻 | 也 | 者 | 色 | 取 | 仁 | 而 | 行 | 违 | 居 | 之 | 不 | 疑 | 在 | 邦 | 必 | 闻 | 在 | 家 | 必 | 闻 | 樊 | 迟 | 从 | 游 | 于 | 舞 | 雩 | 之 | 下 | 曰 | 敢 | 问 | 崇 | 德 | 脩 | 慝 | 辨 | 惑 | 子 | 曰 | 善 | 哉 | 问 | 先 | 事 | 后 | 得 | 非 | 崇 | 德 | 与 | 攻 | 其 | 恶 | 无 | 攻 | 人 | 之 | 恶 | 非 | 脩 | 慝 | 与 | 一 | 朝 | 之 | 忿 | 忘 | 其 | 身 | 以 | 及 | 其 | 亲 | 非 | 惑 | 与 | 樊 | 迟 | 问 | 仁 | 子 | 曰 | 爱 | 人 | 问 | 知 | 子 | 曰 | 知 | 人 | 樊 | 迟 | 未 | 达 | 子 | 曰 | 举 | 直 | 错 | 诸 | 枉 | 能 | 使 | 枉 | 者 | 直 | 樊 | 迟 | 退 | 见 | 子 | 夏 | 曰 | 乡 | 也 | 吾 | 见 | 于 | 夫 | 子 | 而 | 问 | 知 | 子 | 曰 | 举 | 直 | 错 | 诸 | 枉 | 能 | 使 | 枉 | 者 | 直 | 何 | 谓 | 也 | 子 | 夏 | 曰 | 富 | 哉 | 言 | 乎 | 舜 | 有 | 天 | 下 | 选 | 于 | 众 | 举 | 皋 | 陶 | 不 | 仁 | 者 | 远 | 矣 | 汤 | 有 | 天 | 下 | 选 | 于 | 众 | 举 | 伊 | 尹 | 不 | 仁 | 者 | 远 | 矣 | 子 | 贡 | 问 | 友 | 子 | 曰 | 忠 | 告 | 而 | 善 | 道 | 之 | 不 | 可 | 则 | 止 | 毋 | 自 | 辱 | 焉 | 曾 | 子 | 曰 | 君 | 子 | 以 | 文 | 会 | 友 | 以 | 友 | 辅 | 仁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子路: 子 | 路 | 问 | 政 | 子 | 曰 | 先 | 之 | 劳 | 之 | 请 | 益 | 曰 | 无 | 倦 | 仲 | 弓 | 为 | 季 | 氏 | 宰 | 问 | 政 | 子 | 曰 | 先 | 有 | 司 | 赦 | 小 | 过 | 举 | 贤 | 才 | 曰 | 焉 | 知 | 贤 | 才 | 而 | 举 | 之 | 曰 | 举 | 尔 | 所 | 知 | 尔 | 所 | 不 | 知 | 人 | 其 | 舍 | 诸 | 子 | 路 | 曰 | 卫 | 君 | 待 | 子 | 而 | 为 | 政 | 子 | 将 | 奚 | 先 | 子 | 曰 | 必 | 也 | 正 | 名 | 乎 | 子 | 路 | 曰 | 有 | 是 | 哉 | 子 | 之 | 迂 | 也 | 奚 | 其 | 正 | 子 | 曰 | 野 | 哉 | 由 | 也 | 君 | 子 | 于 | 其 | 所 | 不 | 知 | 盖 | 阙 | 如 | 也 | 名 | 不 | 正 | 则 | 言 | 不 | 顺 | 言 | 不 | 顺 | 则 | 事 | 不 | 成 | 事 | 不 | 成 | 则 | 礼 | 乐 | 不 | 兴 | 礼 | 乐 | 不 | 兴 | 则 | 刑 | 罚 | 不 | 中 | 刑 | 罚 | 不 | 中 | 则 | 民 | 无 | 所 | 错 | 手 | 足 | 故 | 君 | 子 | 名 | 之 | 必 | 可 | 言 | 也 | 言 | 之 | 必 | 可 | 行 | 也 | 君 | 子 | 于 | 其 | 言 | 无 | 所 | 苟 | 而 | 已 | 矣 | 樊 | 迟 | 请 | 学 | 稼 | 子 | 曰 | 吾 | 不 | 如 | 老 | 农 | 请 | 学 | 为 | 圃 | 曰 | 吾 | 不 | 如 | 老 | 圃 | 樊 | 迟 | 出 | 子 | 曰 | 小 | 人 | 哉 | 樊 | 须 | 也 | 上 | 好 | 礼 | 则 | 民 | 莫 | 敢 | 不 | 敬 | 上 | 好 | 义 | 则 | 民 | 莫 | 敢 | 不 | 服 | 上 | 好 | 信 | 则 | 民 | 莫 | 敢 | 不 | 用 | 情 | 夫 | 如 | 是 | 则 | 四 | 方 | 之 | 民 | 襁 | 负 | 其 | 子 | 而 | 至 | 矣 | 焉 | 用 | 稼 | 子 | 曰 | 诵 | 诗 | 三 | 百 | 授 | 之 | 以 | 政 | 不 | 达 | 使 | 于 | 四 | 方 | 不 | 能 | 专 | 对 | 虽 | 多 | 亦 | 奚 | 以 | 为 | 子 | 曰 | 其 | 身 | 正 | 不 | 令 | 而 | 行 | 其 | 身 | 不 | 正 | 虽 | 令 | 不 | 从 | 子 | 曰 | 鲁 | 卫 | 之 | 政 | 兄 | 弟 | 也 | 子 | 谓 | 卫 | 公 | 子 | 荆 | 善 | 居 | 室 | 始 | 有 | 曰 | 苟 | 合 | 矣 | 少 | 有 | 曰 | 苟 | 完 | 矣 | 富 | 有 | 曰 | 苟 | 美 | 矣 | 子 | 适 | 卫 | 冉 | 有 | 仆 | 子 | 曰 | 庶 | 矣 | 哉 | 冉 | 有 | 曰 | 既 | 庶 | 矣 | 又 | 何 | 加 | 焉 | 曰 | 富 | 之 | 曰 | 既 | 富 | 矣 | 又 | 何 | 加 | 焉 | 曰 | 教 | 之 | 子 | 曰 | 苟 | 有 | 用 | 我 | 者 | 期 | 月 | 而 | 已 | 可 | 也 | 三 | 年 | 有 | 成 | 子 | 曰 | 善 | 人 | 为 | 邦 | 百 | 年 | 亦 | 可 | 以 | 胜 | 残 | 去 | 杀 | 矣 | 诚 | 哉 | 是 | 言 | 也 | 子 | 曰 | 如 | 有 | 王 | 者 | 必 | 世 | 而 | 后 | 仁 | 子 | 曰 | 苟 | 正 | 其 | 身 | 矣 | 于 | 从 | 政 | 乎 | 何 | 有 | 不 | 能 | 正 | 其 | 身 | 如 | 正 | 人 | 何 | 冉 | 子 | 退 | 朝 | 子 | 曰 | 何 | 晏 | 也 | 对 | 曰 | 有 | 政 | 子 | 曰 | 其 | 事 | 也 | 如 | 有 | 政 | 虽 | 不 | 吾 | 以 | 吾 | 其 | 与 | 闻 | 之 | 定 | 公 | 问 | 一 | 言 | 而 | 可 | 以 | 兴 | 邦 | 有 | 诸 | 孔 | 子 | 对 | 曰 | 言 | 不 | 可 | 以 | 若 | 是 | 其 | 几 | 也 | 人 | 之 | 言 | 曰 | 为 | 君 | 难 | 为 | 臣 | 不 | 易 | 如 | 知 | 为 | 君 | 之 | 难 | 也 | 不 | 几 | 乎 | 一 | 言 | 而 | 兴 | 邦 | 乎 | 曰 | 一 | 言 | 而 | 丧 | 邦 | 有 | 诸 | 孔 | 子 | 对 | 曰 | 言 | 不 | 可 | 以 | 若 | 是 | 其 | 几 | 也 | 人 | 之 | 言 | 曰 | 予 | 无 | 乐 | 乎 | 为 | 君 | 唯 | 其 | 言 | 而 | 莫 | 予 | 违 | 也 | 如 | 其 | 善 | 而 | 莫 | 之 | 违 | 也 | 不 | 亦 | 善 | 乎 | 如 | 不 | 善 | 而 | 莫 | 之 | 违 | 也 | 不 | 几 | 乎 | 一 | 言 | 而 | 丧 | 邦 | 乎 | 叶 | 公 | 问 | 政 | 子 | 曰 | 近 | 者 | 说 | 远 | 者 | 来 | 子 | 夏 | 为 | 莒 | 父 | 宰 | 问 | 政 | 子 | 曰 | 无 | 欲 | 速 | 无 | 见 | 小 | 利 | 欲 | 速 | 则 | 不 | 达 | 见 | 小 | 利 | 则 | 大 | 事 | 不 | 成 | 叶 | 公 | 语 | 孔 | 子 | 曰 | 吾 | 党 | 有 | 直 | 躬 | 者 | 其 | 父 | 攘 | 羊 | 而 | 子 | 证 | 之 | 孔 | 子 | 曰 | 吾 | 党 | 之 | 直 | 者 | 异 | 于 | 是 | 父 | 为 | 子 | 隐 | 子 | 为 | 父 | 隐 | 直 | 在 | 其 | 中 | 矣 | 樊 | 迟 | 问 | 仁 | 子 | 曰 | 居 | 处 | 恭 | 执 | 事 | 敬 | 与 | 人 | 忠 | 虽 | 之 | 夷 | 狄 | 不 | 可 | 弃 | 也 | 子 | 贡 | 问 | 曰 | 何 | 如 | 斯 | 可 | 谓 | 之 | 士 | 矣 | 子 | 曰 | 行 | 己 | 有 | 耻 | 使 | 于 | 四 | 方 | 不 | 辱 | 君 | 命 | 可 | 谓 | 士 | 矣 | 曰 | 敢 | 问 | 其 | 次 | 曰 | 宗 | 族 | 称 | 孝 | 焉 | 乡 | 党 | 称 | 弟 | 焉 | 曰 | 敢 | 问 | 其 | 次 | 曰 | 言 | 必 | 信 | 行 | 必 | 果 | 硁 | 硁 | 然 | 小 | 人 | 哉 | 抑 | 亦 | 可 | 以 | 为 | 次 | 矣 | 曰 | 今 | 之 | 从 | 政 | 者 | 何 | 如 | 子 | 曰 | 噫 | 斗 | 筲 | 之 | 人 | 何 | 足 | 算 | 也 | 子 | 曰 | 不 | 得 | 中 | 行 | 而 | 与 | 之 | 必 | 也 | 狂 | 狷 | 乎 | 狂 | 者 | 进 | 取 | 狷 | 者 | 有 | 所 | 不 | 为 | 也 | 子 | 曰 | 南 | 人 | 有 | 言 | 曰 | 人 | 而 | 无 | 恒 | 不 | 可 | 以 | 作 | 巫 | 医 | 善 | 夫 | 不 | 恒 | 其 | 德 | 或 | 承 | 之 | 羞 | 子 | 曰 | 不 | 占 | 而 | 已 | 矣 | 子 | 曰 | 君 | 子 | 和 | 而 | 不 | 同 | 小 | 人 | 同 | 而 | 不 | 和 | 子 | 贡 | 问 | 曰 | 乡 | 人 | 皆 | 好 | 之 | 何 | 如 | 子 | 曰 | 未 | 可 | 也 | 乡 | 人 | 皆 | 恶 | 之 | 何 | 如 | 子 | 曰 | 未 | 可 | 也 | 不 | 如 | 乡 | 人 | 之 | 善 | 者 | 好 | 之 | 其 | 不 | 善 | 者 | 恶 | 之 | 子 | 曰 | 君 | 子 | 易 | 事 | 而 | 难 | 说 | 也 | 说 | 之 | 不 | 以 | 道 | 不 | 说 | 也 | 及 | 其 | 使 | 人 | 也 | 器 | 之 | 小 | 人 | 难 | 事 | 而 | 易 | 说 | 也 | 说 | 之 | 虽 | 不 | 以 | 道 | 说 | 也 | 及 | 其 | 使 | 人 | 也 | 求 | 备 | 焉 | 子 | 曰 | 君 | 子 | 泰 | 而 | 不 | 骄 | 小 | 人 | 骄 | 而 | 不 | 泰 | 子 | 曰 | 刚 | 毅 | 木 | 讷 | 近 | 仁 | 子 | 路 | 问 | 曰 | 何 | 如 | 斯 | 可 | 谓 | 之 | 士 | 矣 | 子 | 曰 | 切 | 切 | 偲 | 偲 | 怡 | 怡 | 如 | 也 | 可 | 谓 | 士 | 矣 | 朋 | 友 | 切 | 切 | 偲 | 偲 | 兄 | 弟 | 怡 | 怡 | 子 | 曰 | 善 | 人 | 教 | 民 | 七 | 年 | 亦 | 可 | 以 | 即 | 戎 | 矣 | 子 | 曰 | 以 | 不 | 教 | 民 | 战 | 是 | 谓 | 弃 | 之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憲問: 宪 | 问 | 耻 | 子 | 曰 | 邦 | 有 | 道 | 谷 | 邦 | 无 | 道 | 谷 | 耻 | 也 | 克 | 伐 | 怨 | 欲 | 不 | 行 | 焉 | 可 | 以 | 为 | 仁 | 矣 | 子 | 曰 | 可 | 以 | 为 | 难 | 矣 | 仁 | 则 | 吾 | 不 | 知 | 也 | 子 | 曰 | 士 | 而 | 怀 | 居 | 不 | 足 | 以 | 为 | 士 | 矣 | 子 | 曰 | 邦 | 有 | 道 | 危 | 言 | 危 | 行 | 邦 | 无 | 道 | 危 | 行 | 言 | 孙 | 子 | 曰 | 有 | 德 | 者 | 必 | 有 | 言 | 有 | 言 | 者 | 不 | 必 | 有 | 德 | 仁 | 者 | 必 | 有 | 勇 | 勇 | 者 | 不 | 必 | 有 | 仁 | 南 | 宫 | 适 | 问 | 于 | 孔 | 子 | 曰 | 羿 | 善 | 射 | 奡 | 荡 | 舟 | 俱 | 不 | 得 | 其 | 死 | 然 | 禹 | 稷 | 躬 | 稼 | 而 | 有 | 天 | 下 | 夫 | 子 | 不 | 答 | 南 | 宫 | 适 | 出 | 子 | 曰 | 君 | 子 | 哉 | 若 | 人 | 尚 | 德 | 哉 | 若 | 人 | 子 | 曰 | 君 | 子 | 而 | 不 | 仁 | 者 | 有 | 矣 | 夫 | 未 | 有 | 小 | 人 | 而 | 仁 | 者 | 也 | 子 | 曰 | 爱 | 之 | 能 | 勿 | 劳 | 乎 | 忠 | 焉 | 能 | 勿 | 诲 | 乎 | 子 | 曰 | 为 | 命 | 裨 | 谌 | 草 | 创 | 之 | 世 | 叔 | 讨 | 论 | 之 | 行 | 人 | 子 | 羽 | 脩 | 饰 | 之 | 东 | 里 | 子 | 产 | 润 | 色 | 之 | 或 | 问 | 子 | 产 | 子 | 曰 | 惠 | 人 | 也 | 问 | 子 | 西 | 曰 | 彼 | 哉 | 彼 | 哉 | 问 | 管 | 仲 | 曰 | 人 | 也 | 夺 | 伯 | 氏 | 骈 | 邑 | 三 | 百 | 饭 | 疏 | 食 | 没 | 齿 | 无 | 怨 | 言 | 子 | 曰 | 贫 | 而 | 无 | 怨 | 难 | 富 | 而 | 无 | 骄 | 易 | 子 | 曰 | 孟 | 公 | 绰 | 为 | 赵 | 魏 | 老 | 则 | 优 | 不 | 可 | 以 | 为 | 滕 | 薛 | 大 | 夫 | 子 | 路 | 问 | 成 | 人 | 子 | 曰 | 若 | 臧 | 武 | 仲 | 之 | 知 | 公 | 绰 | 之 | 不 | 欲 | 卞 | 庄 | 子 | 之 | 勇 | 冉 | 求 | 之 | 艺 | 文 | 之 | 以 | 礼 | 乐 | 亦 | 可 | 以 | 为 | 成 | 人 | 矣 | 曰 | 今 | 之 | 成 | 人 | 者 | 何 | 必 | 然 | 见 | 利 | 思 | 义 | 见 | 危 | 授 | 命 | 久 | 要 | 不 | 忘 | 平 | 生 | 之 | 言 | 亦 | 可 | 以 | 为 | 成 | 人 | 矣 | 子 | 问 | 公 | 叔 | 文 | 子 | 于 | 公 | 明 | 贾 | 曰 | 信 | 乎 | 夫 | 子 | 不 | 言 | 不 | 笑 | 不 | 取 | 乎 | 公 | 明 | 贾 | 对 | 曰 | 以 | 告 | 者 | 过 | 也 | 夫 | 子 | 时 | 然 | 后 | 言 | 人 | 不 | 厌 | 其 | 言 | 乐 | 然 | 后 | 笑 | 人 | 不 | 厌 | 其 | 笑 | 义 | 然 | 后 | 取 | 人 | 不 | 厌 | 其 | 取 | 子 | 曰 | 其 | 然 | 岂 | 其 | 然 | 乎 | 子 | 曰 | 臧 | 武 | 仲 | 以 | 防 | 求 | 为 | 后 | 于 | 鲁 | 虽 | 曰 | 不 | 要 | 君 | 吾 | 不 | 信 | 也 | 子 | 曰 | 晋 | 文 | 公 | 谲 | 而 | 不 | 正 | 齐 | 桓 | 公 | 正 | 而 | 不 | 谲 | 子 | 路 | 曰 | 桓 | 公 | 杀 | 公 | 子 | 纠 | 召 | 忽 | 死 | 之 | 管 | 仲 | 不 | 死 | 曰 | 未 | 仁 | 乎 | 子 | 曰 | 桓 | 公 | 九 | 合 | 诸 | 侯 | 不 | 以 | 兵 | 车 | 管 | 仲 | 之 | 力 | 也 | 如 | 其 | 仁 | 如 | 其 | 仁 | 子 | 贡 | 曰 | 管 | 仲 | 非 | 仁 | 者 | 与 | 桓 | 公 | 杀 | 公 | 子 | 纠 | 不 | 能 | 死 | 又 | 相 | 之 | 子 | 曰 | 管 | 仲 | 相 | 桓 | 公 | 霸 | 诸 | 侯 | 一 | 匡 | 天 | 下 | 民 | 到 | 于 | 今 | 受 | 其 | 赐 | 微 | 管 | 仲 | 吾 | 其 | 被 | 发 | 左 | 衽 | 矣 | 岂 | 若 | 匹 | 夫 | 匹 | 妇 | 之 | 为 | 谅 | 也 | 自 | 经 | 于 | 沟 | 渎 | 而 | 莫 | 之 | 知 | 也 | 公 | 叔 | 文 | 子 | 之 | 臣 | 大 | 夫 | 僎 | 与 | 文 | 子 | 同 | 升 | 诸 | 公 | 子 | 闻 | 之 | 曰 | 可 | 以 | 为 | 文 | 矣 | 子 | 言 | 卫 | 灵 | 公 | 之 | 无 | 道 | 也 | 康 | 子 | 曰 | 夫 | 如 | 是 | 奚 | 而 | 不 | 丧 | 孔 | 子 | 曰 | 仲 | 叔 | 圉 | 治 | 宾 | 客 | 祝 | 鮀 | 治 | 宗 | 庙 | 王 | 孙 | 贾 | 治 | 军 | 旅 | 夫 | 如 | 是 | 奚 | 其 | 丧 | 子 | 曰 | 其 | 言 | 之 | 不 | 怍 | 则 | 为 | 之 | 也 | 难 | 陈 | 成 | 子 | 弑 | 简 | 公 | 孔 | 子 | 沐 | 浴 | 而 | 朝 | 告 | 于 | 哀 | 公 | 曰 | 陈 | 恒 | 弑 | 其 | 君 | 请 | 讨 | 之 | 公 | 曰 | 告 | 夫 | 三 | 子 | 孔 | 子 | 曰 | 以 | 吾 | 从 | 大 | 夫 | 之 | 后 | 不 | 敢 | 不 | 告 | 也 | 君 | 曰 | 告 | 夫 | 三 | 子 | 者 | 之 | 三 | 子 | 告 | 不 | 可 | 孔 | 子 | 曰 | 以 | 吾 | 从 | 大 | 夫 | 之 | 后 | 不 | 敢 | 不 | 告 | 也 | 子 | 路 | 问 | 事 | 君 | 子 | 曰 | 勿 | 欺 | 也 | 而 | 犯 | 之 | 子 | 曰 | 君 | 子 | 上 | 达 | 小 | 人 | 下 | 达 | 子 | 曰 | 古 | 之 | 学 | 者 | 为 | 己 | 今 | 之 | 学 | 者 | 为 | 人 | 蘧 | 伯 | 玉 | 使 | 人 | 于 | 孔 | 子 | 孔 | 子 | 与 | 之 | 坐 | 而 | 问 | 焉 | 曰 | 夫 | 子 | 何 | 为 | 对 | 曰 | 夫 | 子 | 欲 | 寡 | 其 | 过 | 而 | 未 | 能 | 也 | 使 | 者 | 出 | 子 | 曰 | 使 | 乎 | 使 | 乎 | 子 | 曰 | 不 | 在 | 其 | 位 | 不 | 谋 | 其 | 政 | 曾 | 子 | 曰 | 君 | 子 | 思 | 不 | 出 | 其 | 位 | 子 | 曰 | 君 | 子 | 耻 | 其 | 言 | 而 | 过 | 其 | 行 | 子 | 曰 | 君 | 子 | 道 | 者 | 三 | 我 | 无 | 能 | 焉 | 仁 | 者 | 不 | 忧 | 知 | 者 | 不 | 惑 | 勇 | 者 | 不 | 惧 | 子 | 贡 | 曰 | 夫 | 子 | 自 | 道 | 也 | 子 | 贡 | 方 | 人 | 子 | 曰 | 赐 | 也 | 贤 | 乎 | 哉 | 夫 | 我 | 则 | 不 | 暇 | 子 | 曰 | 不 | 患 | 人 | 之 | 不 | 己 | 知 | 患 | 其 | 不 | 能 | 也 | 子 | 曰 | 不 | 逆 | 诈 | 不 | 亿 | 不 | 信 | 抑 | 亦 | 先 | 觉 | 者 | 是 | 贤 | 乎 | 微 | 生 | 亩 | 谓 | 孔 | 子 | 曰 | 丘 | 何 | 为 | 是 | 栖 | 栖 | 者 | 与 | 无 | 乃 | 为 | 佞 | 乎 | 孔 | 子 | 曰 | 非 | 敢 | 为 | 佞 | 也 | 疾 | 固 | 也 | 子 | 曰 | 骥 | 不 | 称 | 其 | 力 | 称 | 其 | 德 | 也 | 或 | 曰 | 以 | 德 | 报 | 怨 | 何 | 如 | 子 | 曰 | 何 | 以 | 报 | 德 | 以 | 直 | 报 | 怨 | 以 | 德 | 报 | 德 | 子 | 曰 | 莫 | 我 | 知 | 也 | 夫 | 子 | 贡 | 曰 | 何 | 为 | 其 | 莫 | 知 | 子 | 也 | 子 | 曰 | 不 | 怨 | 天 | 不 | 尤 | 人 | 下 | 学 | 而 | 上 | 达 | 知 | 我 | 者 | 其 | 天 | 乎 | 公 | 伯 | 寮 | 愬 | 子 | 路 | 于 | 季 | 孙 | 子 | 服 | 景 | 伯 | 以 | 告 | 曰 | 夫 | 子 | 固 | 有 | 惑 | 志 | 于 | 公 | 伯 | 寮 | 吾 | 力 | 犹 | 能 | 肆 | 诸 | 市 | 朝 | 子 | 曰 | 道 | 之 | 将 | 行 | 也 | 与 | 命 | 也 | 道 | 之 | 将 | 废 | 也 | 与 | 命 | 也 | 公 | 伯 | 寮 | 其 | 如 | 命 | 何 | 子 | 曰 | 贤 | 者 | 辟 | 世 | 其 | 次 | 辟 | 地 | 其 | 次 | 辟 | 色 | 其 | 次 | 辟 | 言 | 子 | 曰 | 作 | 者 | 七 | 人 | 矣 | 子 | 路 | 宿 | 于 | 石 | 门 | 晨 | 门 | 曰 | 奚 | 自 | 子 | 路 | 曰 | 自 | 孔 | 氏 | 曰 | 是 | 知 | 其 | 不 | 可 | 而 | 为 | 之 | 者 | 与 | 子 | 击 | 磬 | 于 | 卫 | 有 | 荷 | 蒉 | 而 | 过 | 孔 | 氏 | 之 | 门 | 者 | 曰 | 有 | 心 | 哉 | 击 | 磬 | 乎 | 既 | 而 | 曰 | 鄙 | 哉 | 硁 | 硁 | 乎 | 莫 | 己 | 知 | 也 | 斯 | 已 | 而 | 已 | 矣 | 深 | 则 | 厉 | 浅 | 则 | 揭 | 子 | 曰 | 果 | 哉 | 末 | 之 | 难 | 矣 | 子 | 张 | 曰 | 书 | 云 | 高 | 宗 | 谅 | 阴 | 三 | 年 | 不 | 言 | 何 | 谓 | 也 | 子 | 曰 | 何 | 必 | 高 | 宗 | 古 | 之 | 人 | 皆 | 然 | 君 | 薨 | 百 | 官 | 总 | 己 | 以 | 听 | 于 | 冢 | 宰 | 三 | 年 | 子 | 曰 | 上 | 好 | 礼 | 则 | 民 | 易 | 使 | 也 | 子 | 路 | 问 | 君 | 子 | 子 | 曰 | 脩 | 己 | 以 | 敬 | 曰 | 如 | 斯 | 而 | 已 | 乎 | 曰 | 脩 | 己 | 以 | 安 | 人 | 曰 | 如 | 斯 | 而 | 已 | 乎 | 曰 | 脩 | 己 | 以 | 安 | 百 | 姓 | 脩 | 己 | 以 | 安 | 百 | 姓 | 尧 | 舜 | 其 | 犹 | 病 | 诸 | 原 | 壤 | 夷 | 俟 | 子 | 曰 | 幼 | 而 | 不 | 孙 | 弟 | 长 | 而 | 无 | 述 | 焉 | 老 | 而 | 不 | 死 | 是 | 为 | 贼 | 以 | 杖 | 叩 | 其 | 胫 | 阙 | 党 | 童 | 子 | 将 | 命 | 或 | 问 | 之 | 曰 | 益 | 者 | 与 | 子 | 曰 | 吾 | 见 | 其 | 居 | 于 | 位 | 也 | 见 | 其 | 与 | 先 | 生 | 并 | 行 | 也 | 非 | 求 | 益 | 者 | 也 | 欲 | 速 | 成 | 者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衛靈公: 卫 | 灵 | 公 | 问 | 陈 | 于 | 孔 | 子 | 孔 | 子 | 对 | 曰 | 俎 | 豆 | 之 | 事 | 则 | 尝 | 闻 | 之 | 矣 | 军 | 旅 | 之 | 事 | 未 | 之 | 学 | 也 | 明 | 日 | 遂 | 行 | 在 | 陈 | 绝 | 粮 | 从 | 者 | 病 | 莫 | 能 | 兴 | 子 | 路 | 愠 | 见 | 曰 | 君 | 子 | 亦 | 有 | 穷 | 乎 | 子 | 曰 | 君 | 子 | 固 | 穷 | 小 | 人 | 穷 | 斯 | 滥 | 矣 | 子 | 曰 | 赐 | 也 | 女 | 以 | 予 | 为 | 多 | 学 | 而 | 识 | 之 | 者 | 与 | 对 | 曰 | 然 | 非 | 与 | 曰 | 非 | 也 | 予 | 一 | 以 | 贯 | 之 | 子 | 曰 | 由 | 知 | 德 | 者 | 鲜 | 矣 | 子 | 曰 | 无 | 为 | 而 | 治 | 者 | 其 | 舜 | 也 | 与 | 夫 | 何 | 为 | 哉 | 恭 | 己 | 正 | 南 | 面 | 而 | 已 | 矣 | 子 | 张 | 问 | 行 | 子 | 曰 | 言 | 忠 | 信 | 行 | 笃 | 敬 | 虽 | 蛮 | 貊 | 之 | 邦 | 行 | 矣 | 言 | 不 | 忠 | 信 | 行 | 不 | 笃 | 敬 | 虽 | 州 | 里 | 行 | 乎 | 哉 | 立 | 则 | 见 | 其 | 参 | 于 | 前 | 也 | 在 | 舆 | 则 | 见 | 其 | 倚 | 于 | 衡 | 也 | 夫 | 然 | 后 | 行 | 子 | 张 | 书 | 诸 | 绅 | 子 | 曰 | 直 | 哉 | 史 | 鱼 | 邦 | 有 | 道 | 如 | 矢 | 邦 | 无 | 道 | 如 | 矢 | 君 | 子 | 哉 | 蘧 | 伯 | 玉 | 邦 | 有 | 道 | 则 | 仕 | 邦 | 无 | 道 | 则 | 可 | 卷 | 而 | 怀 | 之 | 子 | 曰 | 可 | 与 | 言 | 而 | 不 | 与 | 言 | 失 | 人 | 不 | 可 | 与 | 言 | 而 | 与 | 之 | 言 | 失 | 言 | 知 | 者 | 不 | 失 | 人 | 亦 | 不 | 失 | 言 | 子 | 曰 | 志 | 士 | 仁 | 人 | 无 | 求 | 生 | 以 | 害 | 仁 | 有 | 杀 | 身 | 以 | 成 | 仁 | 子 | 贡 | 问 | 为 | 仁 | 子 | 曰 | 工 | 欲 | 善 | 其 | 事 | 必 | 先 | 利 | 其 | 器 | 居 | 是 | 邦 | 也 | 事 | 其 | 大 | 夫 | 之 | 贤 | 者 | 友 | 其 | 士 | 之 | 仁 | 者 | 颜 | 渊 | 问 | 为 | 邦 | 子 | 曰 | 行 | 夏 | 之 | 时 | 乘 | 殷 | 之 | 辂 | 服 | 周 | 之 | 冕 | 乐 | 则 | 韶 | 舞 | 放 | 郑 | 声 | 远 | 佞 | 人 | 郑 | 声 | 淫 | 佞 | 人 | 殆 | 子 | 曰 | 人 | 无 | 远 | 虑 | 必 | 有 | 近 | 忧 | 子 | 曰 | 已 | 矣 | 乎 | 吾 | 未 | 见 | 好 | 德 | 如 | 好 | 色 | 者 | 也 | 子 | 曰 | 臧 | 文 | 仲 | 其 | 窃 | 位 | 者 | 与 | 知 | 柳 | 下 | 惠 | 之 | 贤 | 而 | 不 | 与 | 立 | 也 | 子 | 曰 | 躬 | 自 | 厚 | 而 | 薄 | 责 | 于 | 人 | 则 | 远 | 怨 | 矣 | 子 | 曰 | 不 | 曰 | 如 | 之 | 何 | 如 | 之 | 何 | 者 | 吾 | 末 | 如 | 之 | 何 | 也 | 已 | 矣 | 子 | 曰 | 群 | 居 | 终 | 日 | 言 | 不 | 及 | 义 | 好 | 行 | 小 | 慧 | 难 | 矣 | 哉 | 子 | 曰 | 君 | 子 | 义 | 以 | 为 | 质 | 礼 | 以 | 行 | 之 | 孙 | 以 | 出 | 之 | 信 | 以 | 成 | 之 | 君 | 子 | 哉 | 子 | 曰 | 君 | 子 | 病 | 无 | 能 | 焉 | 不 | 病 | 人 | 之 | 不 | 己 | 知 | 也 | 子 | 曰 | 君 | 子 | 疾 | 没 | 世 | 而 | 名 | 不 | 称 | 焉 | 子 | 曰 | 君 | 子 | 求 | 诸 | 己 | 小 | 人 | 求 | 诸 | 人 | 子 | 曰 | 君 | 子 | 矜 | 而 | 不 | 争 | 群 | 而 | 不 | 党 | 子 | 曰 | 君 | 子 | 不 | 以 | 言 | 举 | 人 | 不 | 以 | 人 | 废 | 言 | 子 | 贡 | 问 | 曰 | 有 | 一 | 言 | 而 | 可 | 以 | 终 | 身 | 行 | 之 | 者 | 乎 | 子 | 曰 | 其 | 恕 | 乎 | 己 | 所 | 不 | 欲 | 勿 | 施 | 于 | 人 | 子 | 曰 | 吾 | 之 | 于 | 人 | 也 | 谁 | 毁 | 谁 | 誉 | 如 | 有 | 所 | 誉 | 者 | 其 | 有 | 所 | 试 | 矣 | 斯 | 民 | 也 | 三 | 代 | 之 | 所 | 以 | 直 | 道 | 而 | 行 | 也 | 子 | 曰 | 吾 | 犹 | 及 | 史 | 之 | 阙 | 文 | 也 | 有 | 马 | 者 | 借 | 人 | 乘 | 之 | 今 | 亡 | 矣 | 夫 | 子 | 曰 | 巧 | 言 | 乱 | 德 | 小 | 不 | 忍 | 则 | 乱 | 大 | 谋 | 子 | 曰 | 众 | 恶 | 之 | 必 | 察 | 焉 | 众 | 好 | 之 | 必 | 察 | 焉 | 子 | 曰 | 人 | 能 | 弘 | 道 | 非 | 道 | 弘 | 人 | 子 | 曰 | 过 | 而 | 不 | 改 | 是 | 谓 | 过 | 矣 | 子 | 曰 | 吾 | 尝 | 终 | 日 | 不 | 食 | 终 | 夜 | 不 | 寝 | 以 | 思 | 无 | 益 | 不 | 如 | 学 | 也 | 子 | 曰 | 君 | 子 | 谋 | 道 | 不 | 谋 | 食 | 耕 | 也 | 馁 | 在 | 其 | 中 | 矣 | 学 | 也 | 禄 | 在 | 其 | 中 | 矣 | 君 | 子 | 忧 | 道 | 不 | 忧 | 贫 | 子 | 曰 | 知 | 及 | 之 | 仁 | 不 | 能 | 守 | 之 | 虽 | 得 | 之 | 必 | 失 | 之 | 知 | 及 | 之 | 仁 | 能 | 守 | 之 | 不 | 庄 | 以 | 涖 | 之 | 则 | 民 | 不 | 敬 | 知 | 及 | 之 | 仁 | 能 | 守 | 之 | 庄 | 以 | 涖 | 之 | 动 | 之 | 不 | 以 | 礼 | 未 | 善 | 也 | 子 | 曰 | 君 | 子 | 不 | 可 | 小 | 知 | 而 | 可 | 大 | 受 | 也 | 小 | 人 | 不 | 可 | 大 | 受 | 而 | 可 | 小 | 知 | 也 | 子 | 曰 | 民 | 之 | 于 | 仁 | 也 | 甚 | 于 | 水 | 火 | 水 | 火 | 吾 | 见 | 蹈 | 而 | 死 | 者 | 矣 | 未 | 见 | 蹈 | 仁 | 而 | 死 | 者 | 也 | 子 | 曰 | 当 | 仁 | 不 | 让 | 于 | 师 | 子 | 曰 | 君 | 子 | 贞 | 而 | 不 | 谅 | 子 | 曰 | 事 | 君 | 敬 | 其 | 事 | 而 | 后 | 其 | 食 | 子 | 曰 | 有 | 教 | 无 | 类 | 子 | 曰 | 道 | 不 | 同 | 不 | 相 | 为 | 谋 | 子 | 曰 | 辞 | 达 | 而 | 已 | 矣 | 师 | 冕 | 见 | 及 | 阶 | 子 | 曰 | 阶 | 也 | 及 | 席 | 子 | 曰 | 席 | 也 | 皆 | 坐 | 子 | 告 | 之 | 曰 | 某 | 在 | 斯 | 某 | 在 | 斯 | 师 | 冕 | 出 | 子 | 张 | 问 | 曰 | 与 | 师 | 言 | 之 | 道 | 与 | 子 | 曰 | 然 | 固 | 相 | 师 | 之 | 道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季氏: 季 | 氏 | 将 | 伐 | 颛 | 臾 | 冉 | 有 | 季 | 路 | 见 | 于 | 孔 | 子 | 曰 | 季 | 氏 | 将 | 有 | 事 | 于 | 颛 | 臾 | 孔 | 子 | 曰 | 求 | 无 | 乃 | 尔 | 是 | 过 | 与 | 夫 | 颛 | 臾 | 昔 | 者 | 先 | 王 | 以 | 为 | 东 | 蒙 | 主 | 且 | 在 | 邦 | 域 | 之 | 中 | 矣 | 是 | 社 | 稷 | 之 | 臣 | 也 | 何 | 以 | 伐 | 为 | 冉 | 有 | 曰 | 夫 | 子 | 欲 | 之 | 吾 | 二 | 臣 | 者 | 皆 | 不 | 欲 | 也 | 孔 | 子 | 曰 | 求 | 周 | 任 | 有 | 言 | 曰 | 陈 | 力 | 就 | 列 | 不 | 能 | 者 | 止 | 危 | 而 | 不 | 持 | 颠 | 而 | 不 | 扶 | 则 | 将 | 焉 | 用 | 彼 | 相 | 矣 | 且 | 尔 | 言 | 过 | 矣 | 虎 | 兕 | 出 | 于 | 柙 | 龟 | 玉 | 毁 | 于 | 椟 | 中 | 是 | 谁 | 之 | 过 | 与 | 冉 | 有 | 曰 | 今 | 夫 | 颛 | 臾 | 固 | 而 | 近 | 于 | 费 | 今 | 不 | 取 | 后 | 世 | 必 | 为 | 子 | 孙 | 忧 | 孔 | 子 | 曰 | 求 | 君 | 子 | 疾 | 夫 | 舍 | 曰 | 欲 | 之 | 而 | 必 | 为 | 之 | 辞 | 丘 | 也 | 闻 | 有 | 国 | 有 | 家 | 者 | 不 | 患 | 寡 | 而 | 患 | 不 | 均 | 不 | 患 | 贫 | 而 | 患 | 不 | 安 | 盖 | 均 | 无 | 贫 | 和 | 无 | 寡 | 安 | 无 | 倾 | 夫 | 如 | 是 | 故 | 远 | 人 | 不 | 服 | 则 | 脩 | 文 | 德 | 以 | 来 | 之 | 既 | 来 | 之 | 则 | 安 | 之 | 今 | 由 | 与 | 求 | 也 | 相 | 夫 | 子 | 远 | 人 | 不 | 服 | 而 | 不 | 能 | 来 | 也 | 邦 | 分 | 崩 | 离 | 析 | 而 | 不 | 能 | 守 | 也 | 而 | 谋 | 动 | 干 | 戈 | 于 | 邦 | 内 | 吾 | 恐 | 季 | 孙 | 之 | 忧 | 不 | 在 | 颛 | 臾 | 而 | 在 | 萧 | 墙 | 之 | 内 | 也 | 孔 | 子 | 曰 | 天 | 下 | 有 | 道 | 则 | 礼 | 乐 | 征 | 伐 | 自 | 天 | 子 | 出 | 天 | 下 | 无 | 道 | 则 | 礼 | 乐 | 征 | 伐 | 自 | 诸 | 侯 | 出 | 自 | 诸 | 侯 | 出 | 盖 | 十 | 世 | 希 | 不 | 失 | 矣 | 自 | 大 | 夫 | 出 | 五 | 世 | 希 | 不 | 失 | 矣 | 陪 | 臣 | 执 | 国 | 命 | 三 | 世 | 希 | 不 | 失 | 矣 | 天 | 下 | 有 | 道 | 则 | 政 | 不 | 在 | 大 | 夫 | 天 | 下 | 有 | 道 | 则 | 庶 | 人 | 不 | 议 | 孔 | 子 | 曰 | 禄 | 之 | 去 | 公 | 室 | 五 | 世 | 矣 | 政 | 逮 | 于 | 大 | 夫 | 四 | 世 | 矣 | 故 | 夫 | 三 | 桓 | 之 | 子 | 孙 | 微 | 矣 | 孔 | 子 | 曰 | 益 | 者 | 三 | 友 | 损 | 者 | 三 | 友 | 友 | 直 | 友 | 谅 | 友 | 多 | 闻 | 益 | 矣 | 友 | 便 | 辟 | 友 | 善 | 柔 | 友 | 便 | 佞 | 损 | 矣 | 孔 | 子 | 曰 | 益 | 者 | 三 | 乐 | 损 | 者 | 三 | 乐 | 乐 | 节 | 礼 | 乐 | 乐 | 道 | 人 | 之 | 善 | 乐 | 多 | 贤 | 友 | 益 | 矣 | 乐 | 骄 | 乐 | 乐 | 佚 | 游 | 乐 | 宴 | 乐 | 损 | 矣 | 孔 | 子 | 曰 | 侍 | 于 | 君 | 子 | 有 | 三 | 愆 | 言 | 未 | 及 | 之 | 而 | 言 | 谓 | 之 | 躁 | 言 | 及 | 之 | 而 | 不 | 言 | 谓 | 之 | 隐 | 未 | 见 | 颜 | 色 | 而 | 言 | 谓 | 之 | 瞽 | 孔 | 子 | 曰 | 君 | 子 | 有 | 三 | 戒 | 少 | 之 | 时 | 血 | 气 | 未 | 定 | 戒 | 之 | 在 | 色 | 及 | 其 | 壮 | 也 | 血 | 气 | 方 | 刚 | 戒 | 之 | 在 | 鬭 | 及 | 其 | 老 | 也 | 血 | 气 | 既 | 衰 | 戒 | 之 | 在 | 得 | 孔 | 子 | 曰 | 君 | 子 | 有 | 三 | 畏 | 畏 | 天 | 命 | 畏 | 大 | 人 | 畏 | 圣 | 人 | 之 | 言 | 小 | 人 | 不 | 知 | 天 | 命 | 而 | 不 | 畏 | 也 | 狎 | 大 | 人 | 侮 | 圣 | 人 | 之 | 言 | 孔 | 子 | 曰 | 生 | 而 | 知 | 之 | 者 | 上 | 也 | 学 | 而 | 知 | 之 | 者 | 次 | 也 | 困 | 而 | 学 | 之 | 又 | 其 | 次 | 也 | 困 | 而 | 不 | 学 | 民 | 斯 | 为 | 下 | 矣 | 孔 | 子 | 曰 | 君 | 子 | 有 | 九 | 思 | 视 | 思 | 明 | 听 | 思 | 聪 | 色 | 思 | 温 | 貌 | 思 | 恭 | 言 | 思 | 忠 | 事 | 思 | 敬 | 疑 | 思 | 问 | 忿 | 思 | 难 | 见 | 得 | 思 | 义 | 孔 | 子 | 曰 | 见 | 善 | 如 | 不 | 及 | 见 | 不 | 善 | 如 | 探 | 汤 | 吾 | 见 | 其 | 人 | 矣 | 吾 | 闻 | 其 | 语 | 矣 | 隐 | 居 | 以 | 求 | 其 | 志 | 行 | 义 | 以 | 达 | 其 | 道 | 吾 | 闻 | 其 | 语 | 矣 | 未 | 见 | 其 | 人 | 也 | 齐 | 景 | 公 | 有 | 马 | 千 | 驷 | 死 | 之 | 日 | 民 | 无 | 德 | 得 | 而 | 称 | 焉 | 伯 | 夷 | 叔 | 齐 | 饿 | 于 | 首 | 阳 | 之 | 下 | 民 | 到 | 于 | 今 | 称 | 之 | 其 | 斯 | 之 | 谓 | 与 | 陈 | 亢 | 问 | 于 | 伯 | 鱼 | 曰 | 子 | 亦 | 有 | 异 | 闻 | 乎 | 对 | 曰 | 未 | 也 | 尝 | 独 | 立 | 鲤 | 趋 | 而 | 过 | 庭 | 曰 | 学 | 诗 | 乎 | 对 | 曰 | 未 | 也 | 不 | 学 | 诗 | 无 | 以 | 言 | 鲤 | 退 | 而 | 学 | 诗 | 他 | 日 | 又 | 独 | 立 | 鲤 | 趋 | 而 | 过 | 庭 | 曰 | 学 | 礼 | 乎 | 对 | 曰 | 未 | 也 | 不 | 学 | 礼 | 无 | 以 | 立 | 鲤 | 退 | 而 | 学 | 礼 | 闻 | 斯 | 二 | 者 | 陈 | 亢 | 退 | 而 | 喜 | 曰 | 问 | 一 | 得 | 三 | 闻 | 诗 | 闻 | 礼 | 又 | 闻 | 君 | 子 | 之 | 远 | 其 | 子 | 也 | 邦 | 君 | 之 | 妻 | 君 | 称 | 之 | 曰 | 夫 | 人 | 夫 | 人 | 自 | 称 | 曰 | 小 | 童 | 邦 | 人 | 称 | 之 | 曰 | 君 | 夫 | 人 | 称 | 诸 | 异 | 邦 | 曰 | 寡 | 小 | 君 | 异 | 邦 | 人 | 称 | 之 | 亦 | 曰 | 君 | 夫 | 人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陽貨: 阳 | 货 | 欲 | 见 | 孔 | 子 | 孔 | 子 | 不 | 见 | 归 | 孔 | 子 | 豚 | 孔 | 子 | 时 | 其 | 亡 | 也 | 而 | 往 | 拜 | 之 | 遇 | 诸 | 涂 | 谓 | 孔 | 子 | 曰 | 来 | 予 | 与 | 尔 | 言 | 曰 | 怀 | 其 | 宝 | 而 | 迷 | 其 | 邦 | 可 | 谓 | 仁 | 乎 | 曰 | 不 | 可 | 好 | 从 | 事 | 而 | 亟 | 失 | 时 | 可 | 谓 | 知 | 乎 | 曰 | 不 | 可 | 日 | 月 | 逝 | 矣 | 岁 | 不 | 我 | 与 | 孔 | 子 | 曰 | 诺 | 吾 | 将 | 仕 | 矣 | 子 | 曰 | 性 | 相 | 近 | 也 | 习 | 相 | 远 | 也 | 子 | 曰 | 唯 | 上 | 知 | 与 | 下 | 愚 | 不 | 移 | 子 | 之 | 武 | 城 | 闻 | 弦 | 歌 | 之 | 声 | 夫 | 子 | 莞 | 尔 | 而 | 笑 | 曰 | 割 | 鸡 | 焉 | 用 | 牛 | 刀 | 子 | 游 | 对 | 曰 | 昔 | 者 | 偃 | 也 | 闻 | 诸 | 夫 | 子 | 曰 | 君 | 子 | 学 | 道 | 则 | 爱 | 人 | 小 | 人 | 学 | 道 | 则 | 易 | 使 | 也 | 子 | 曰 | 二 | 三 | 子 | 偃 | 之 | 言 | 是 | 也 | 前 | 言 | 戏 | 之 | 耳 | 公 | 山 | 弗 | 扰 | 以 | 费 | 畔 | 召 | 子 | 欲 | 往 | 子 | 路 | 不 | 说 | 曰 | 末 | 之 | 也 | 已 | 何 | 必 | 公 | 山 | 氏 | 之 | 之 | 也 | 子 | 曰 | 夫 | 召 | 我 | 者 | 而 | 岂 | 徒 | 哉 | 如 | 有 | 用 | 我 | 者 | 吾 | 其 | 为 | 东 | 周 | 乎 | 子 | 张 | 问 | 仁 | 于 | 孔 | 子 | 孔 | 子 | 曰 | 能 | 行 | 五 | 者 | 于 | 天 | 下 | 为 | 仁 | 矣 | 请 | 问 | 之 | 曰 | 恭 | 宽 | 信 | 敏 | 惠 | 恭 | 则 | 不 | 侮 | 宽 | 则 | 得 | 众 | 信 | 则 | 人 | 任 | 焉 | 敏 | 则 | 有 | 功 | 惠 | 则 | 足 | 以 | 使 | 人 | 佛 | 肸 | 召 | 子 | 欲 | 往 | 子 | 路 | 曰 | 昔 | 者 | 由 | 也 | 闻 | 诸 | 夫 | 子 | 曰 | 亲 | 于 | 其 | 身 | 为 | 不 | 善 | 者 | 君 | 子 | 不 | 入 | 也 | 佛 | 肸 | 以 | 中 | 牟 | 畔 | 子 | 之 | 往 | 也 | 如 | 之 | 何 | 子 | 曰 | 然 | 有 | 是 | 言 | 也 | 不 | 曰 | 坚 | 乎 | 磨 | 而 | 不 | 磷 | 不 | 曰 | 白 | 乎 | 涅 | 而 | 不 | 缁 | 吾 | 岂 | 匏 | 瓜 | 也 | 哉 | 焉 | 能 | 系 | 而 | 不 | 食 | 子 | 曰 | 由 | 也 | 女 | 闻 | 六 | 言 | 六 | 蔽 | 矣 | 乎 | 对 | 曰 | 未 | 也 | 居 | 吾 | 语 | 女 | 好 | 仁 | 不 | 好 | 学 | 其 | 蔽 | 也 | 愚 | 好 | 知 | 不 | 好 | 学 | 其 | 蔽 | 也 | 荡 | 好 | 信 | 不 | 好 | 学 | 其 | 蔽 | 也 | 贼 | 好 | 直 | 不 | 好 | 学 | 其 | 蔽 | 也 | 绞 | 好 | 勇 | 不 | 好 | 学 | 其 | 蔽 | 也 | 乱 | 好 | 刚 | 不 | 好 | 学 | 其 | 蔽 | 也 | 狂 | 子 | 曰 | 小 | 子 | 何 | 莫 | 学 | 夫 | 诗 | 诗 | 可 | 以 | 兴 | 可 | 以 | 观 | 可 | 以 | 群 | 可 | 以 | 怨 | 迩 | 之 | 事 | 父 | 远 | 之 | 事 | 君 | 多 | 识 | 于 | 鸟 | 兽 | 草 | 木 | 之 | 名 | 子 | 谓 | 伯 | 鱼 | 曰 | 女 | 为 | 周 | 南 | 召 | 南 | 矣 | 乎 | 人 | 而 | 不 | 为 | 周 | 南 | 召 | 南 | 其 | 犹 | 正 | 墙 | 面 | 而 | 立 | 也 | 与 | 子 | 曰 | 礼 | 云 | 礼 | 云 | 玉 | 帛 | 云 | 乎 | 哉 | 乐 | 云 | 乐 | 云 | 锺 | 鼓 | 云 | 乎 | 哉 | 子 | 曰 | 色 | 厉 | 而 | 内 | 荏 | 譬 | 诸 | 小 | 人 | 其 | 犹 | 穿 | 窬 | 之 | 盗 | 也 | 与 | 子 | 曰 | 乡 | 原 | 德 | 之 | 贼 | 也 | 子 | 曰 | 道 | 听 | 而 | 涂 | 说 | 德 | 之 | 弃 | 也 | 子 | 曰 | 鄙 | 夫 | 可 | 与 | 事 | 君 | 也 | 与 | 哉 | 其 | 未 | 得 | 之 | 也 | 患 | 不 | 得 | 之 | 既 | 得 | 之 | 患 | 失 | 之 | 苟 | 患 | 失 | 之 | 无 | 所 | 不 | 至 | 矣 | 子 | 曰 | 古 | 者 | 民 | 有 | 三 | 疾 | 今 | 也 | 或 | 是 | 之 | 亡 | 也 | 古 | 之 | 狂 | 也 | 肆 | 今 | 之 | 狂 | 也 | 荡 | 古 | 之 | 矜 | 也 | 廉 | 今 | 之 | 矜 | 也 | 忿 | 戾 | 古 | 之 | 愚 | 也 | 直 | 今 | 之 | 愚 | 也 | 诈 | 而 | 已 | 矣 | 子 | 曰 | 巧 | 言 | 令 | 色 | 鲜 | 矣 | 仁 | 子 | 曰 | 恶 | 紫 | 之 | 夺 | 朱 | 也 | 恶 | 郑 | 声 | 之 | 乱 | 雅 | 乐 | 也 | 恶 | 利 | 口 | 之 | 覆 | 邦 | 家 | 者 | 子 | 曰 | 予 | 欲 | 无 | 言 | 子 | 贡 | 曰 | 子 | 如 | 不 | 言 | 则 | 小 | 子 | 何 | 述 | 焉 | 子 | 曰 | 天 | 何 | 言 | 哉 | 四 | 时 | 行 | 焉 | 百 | 物 | 生 | 焉 | 天 | 何 | 言 | 哉 | 孺 | 悲 | 欲 | 见 | 孔 | 子 | 孔 | 子 | 辞 | 以 | 疾 | 将 | 命 | 者 | 出 | 户 | 取 | 瑟 | 而 | 歌 | 使 | 之 | 闻 | 之 | 宰 | 我 | 问 | 三 | 年 | 之 | 丧 | 期 | 已 | 久 | 矣 | 君 | 子 | 三 | 年 | 不 | 为 | 礼 | 礼 | 必 | 坏 | 三 | 年 | 不 | 为 | 乐 | 乐 | 必 | 崩 | 旧 | 谷 | 既 | 没 | 新 | 谷 | 既 | 升 | 钻 | 燧 | 改 | 火 | 期 | 可 | 已 | 矣 | 子 | 曰 | 食 | 夫 | 稻 | 衣 | 夫 | 锦 | 于 | 女 | 安 | 乎 | 曰 | 安 | 女 | 安 | 则 | 为 | 之 | 夫 | 君 | 子 | 之 | 居 | 丧 | 食 | 旨 | 不 | 甘 | 闻 | 乐 | 不 | 乐 | 居 | 处 | 不 | 安 | 故 | 不 | 为 | 也 | 今 | 女 | 安 | 则 | 为 | 之 | 宰 | 我 | 出 | 子 | 曰 | 予 | 之 | 不 | 仁 | 也 | 子 | 生 | 三 | 年 | 然 | 后 | 免 | 于 | 父 | 母 | 之 | 怀 | 夫 | 三 | 年 | 之 | 丧 | 天 | 下 | 之 | 通 | 丧 | 也 | 予 | 也 | 有 | 三 | 年 | 之 | 爱 | 于 | 其 | 父 | 母 | 乎 | 子 | 曰 | 饱 | 食 | 终 | 日 | 无 | 所 | 用 | 心 | 难 | 矣 | 哉 | 不 | 有 | 博 | 弈 | 者 | 乎 | 为 | 之 | 犹 | 贤 | 乎 | 已 | 子 | 路 | 曰 | 君 | 子 | 尚 | 勇 | 乎 | 子 | 曰 | 君 | 子 | 义 | 以 | 之 | 为 | 上 | 君 | 子 | 有 | 勇 | 而 | 无 | 义 | 为 | 乱 | 小 | 人 | 有 | 勇 | 而 | 无 | 义 | 为 | 盗 | 子 | 贡 | 曰 | 君 | 子 | 亦 | 有 | 恶 | 乎 | 子 | 曰 | 有 | 恶 | 恶 | 称 | 人 | 之 | 恶 | 者 | 恶 | 居 | 下 | 流 | 而 | 讪 | 上 | 者 | 恶 | 勇 | 而 | 无 | 礼 | 者 | 恶 | 果 | 敢 | 而 | 窒 | 者 | 曰 | 赐 | 也 | 亦 | 有 | 恶 | 乎 | 恶 | 徼 | 以 | 为 | 知 | 者 | 恶 | 不 | 孙 | 以 | 为 | 勇 | 者 | 恶 | 讦 | 以 | 为 | 直 | 者 | 子 | 曰 | 唯 | 女 | 子 | 与 | 小 | 人 | 为 | 难 | 养 | 也 | 近 | 之 | 则 | 不 | 孙 | 远 | 之 | 则 | 怨 | 子 | 曰 | 年 | 四 | 十 | 而 | 见 | 恶 | 焉 | 其 | 终 | 也 | 已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微子: 微 | 子 | 去 | 之 | 箕 | 子 | 为 | 之 | 奴 | 比 | 干 | 谏 | 而 | 死 | 孔 | 子 | 曰 | 殷 | 有 | 三 | 仁 | 焉 | 柳 | 下 | 惠 | 为 | 士 | 师 | 三 | 黜 | 人 | 曰 | 子 | 未 | 可 | 以 | 去 | 乎 | 曰 | 直 | 道 | 而 | 事 | 人 | 焉 | 往 | 而 | 不 | 三 | 黜 | 枉 | 道 | 而 | 事 | 人 | 何 | 必 | 去 | 父 | 母 | 之 | 邦 | 齐 | 景 | 公 | 待 | 孔 | 子 | 曰 | 若 | 季 | 氏 | 则 | 吾 | 不 | 能 | 以 | 季 | 孟 | 之 | 间 | 待 | 之 | 曰 | 吾 | 老 | 矣 | 不 | 能 | 用 | 也 | 孔 | 子 | 行 | 齐 | 人 | 归 | 女 | 乐 | 季 | 桓 | 子 | 受 | 之 | 三 | 日 | 不 | 朝 | 孔 | 子 | 行 | 楚 | 狂 | 接 | 舆 | 歌 | 而 | 过 | 孔 | 子 | 曰 | 凤 | 兮 | 凤 | 兮 | 何 | 德 | 之 | 衰 | 往 | 者 | 不 | 可 | 谏 | 来 | 者 | 犹 | 可 | 追 | 已 | 而 | 已 | 而 | 今 | 之 | 从 | 政 | 者 | 殆 | 而 | 孔 | 子 | 下 | 欲 | 与 | 之 | 言 | 趋 | 而 | 辟 | 之 | 不 | 得 | 与 | 之 | 言 | 长 | 沮 | 桀 | 溺 | 耦 | 而 | 耕 | 孔 | 子 | 过 | 之 | 使 | 子 | 路 | 问 | 津 | 焉 | 长 | 沮 | 曰 | 夫 | 执 | 舆 | 者 | 为 | 谁 | 子 | 路 | 曰 | 为 | 孔 | 丘 | 曰 | 是 | 鲁 | 孔 | 丘 | 与 | 曰 | 是 | 也 | 曰 | 是 | 知 | 津 | 矣 | 问 | 于 | 桀 | 溺 | 桀 | 溺 | 曰 | 子 | 为 | 谁 | 曰 | 为 | 仲 | 由 | 曰 | 是 | 鲁 | 孔 | 丘 | 之 | 徒 | 与 | 对 | 曰 | 然 | 曰 | 滔 | 滔 | 者 | 天 | 下 | 皆 | 是 | 也 | 而 | 谁 | 以 | 易 | 之 | 且 | 而 | 与 | 其 | 从 | 辟 | 人 | 之 | 士 | 也 | 岂 | 若 | 从 | 辟 | 世 | 之 | 士 | 哉 | 耰 | 而 | 不 | 辍 | 子 | 路 | 行 | 以 | 告 | 夫 | 子 | 怃 | 然 | 曰 | 鸟 | 兽 | 不 | 可 | 与 | 同 | 群 | 吾 | 非 | 斯 | 人 | 之 | 徒 | 与 | 而 | 谁 | 与 | 天 | 下 | 有 | 道 | 丘 | 不 | 与 | 易 | 也 | 子 | 路 | 从 | 而 | 后 | 遇 | 丈 | 人 | 以 | 杖 | 荷 | 蓧 | 子 | 路 | 问 | 曰 | 子 | 见 | 夫 | 子 | 乎 | 丈 | 人 | 曰 | 四 | 体 | 不 | 勤 | 五 | 谷 | 不 | 分 | 孰 | 为 | 夫 | 子 | 植 | 其 | 杖 | 而 | 芸 | 子 | 路 | 拱 | 而 | 立 | 止 | 子 | 路 | 宿 | 杀 | 鸡 | 为 | 黍 | 而 | 食 | 之 | 见 | 其 | 二 | 子 | 焉 | 明 | 日 | 子 | 路 | 行 | 以 | 告 | 子 | 曰 | 隐 | 者 | 也 | 使 | 子 | 路 | 反 | 见 | 之 | 至 | 则 | 行 | 矣 | 子 | 路 | 曰 | 不 | 仕 | 无 | 义 | 长 | 幼 | 之 | 节 | 不 | 可 | 废 | 也 | 君 | 臣 | 之 | 义 | 如 | 之 | 何 | 其 | 废 | 之 | 欲 | 絜 | 其 | 身 | 而 | 乱 | 大 | 伦 | 君 | 子 | 之 | 仕 | 也 | 行 | 其 | 义 | 也 | 道 | 之 | 不 | 行 | 已 | 知 | 之 | 矣 | 逸 | 民 | 伯 | 夷 | 叔 | 齐 | 虞 | 仲 | 夷 | 逸 | 朱 | 张 | 柳 | 下 | 惠 | 少 | 连 | 子 | 曰 | 不 | 降 | 其 | 志 | 不 | 辱 | 其 | 身 | 伯 | 夷 | 叔 | 齐 | 与 | 谓 | 柳 | 下 | 惠 | 少 | 连 | 降 | 志 | 辱 | 身 | 矣 | 言 | 中 | 伦 | 行 | 中 | 虑 | 其 | 斯 | 而 | 已 | 矣 | 谓 | 虞 | 仲 | 夷 | 逸 | 隐 | 居 | 放 | 言 | 身 | 中 | 清 | 废 | 中 | 权 | 我 | 则 | 异 | 于 | 是 | 无 | 可 | 无 | 不 | 可 | 大 | 师 | 挚 | 适 | 齐 | 亚 | 饭 | 干 | 适 | 楚 | 三 | 饭 | 缭 | 适 | 蔡 | 四 | 饭 | 缺 | 适 | 秦 | 鼓 | 方 | 叔 | 入 | 于 | 河 | 播 | 鼗 | 武 | 入 | 于 | 汉 | 少 | 师 | 阳 | 击 | 磬 | 襄 | 入 | 于 | 海 | 周 | 公 | 谓 | 鲁 | 公 | 曰 | 君 | 子 | 不 | 施 | 弛 | 其 | 亲 | 不 | 使 | 大 | 臣 | 怨 | 乎 | 不 | 以 | 故 | 旧 | 无 | 大 | 故 | 则 | 不 | 弃 | 也 | 无 | 求 | 备 | 于 | 一 | 人 | 周 | 有 | 八 | 士 | 伯 | 达 | 伯 | 适 | 仲 | 突 | 仲 | 忽 | 叔 | 夜 | 叔 | 夏 | 季 | 随 | 季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子張: 子 | 张 | 曰 | 士 | 见 | 危 | 致 | 命 | 见 | 得 | 思 | 义 | 祭 | 思 | 敬 | 丧 | 思 | 哀 | 其 | 可 | 已 | 矣 | 子 | 张 | 曰 | 执 | 德 | 不 | 弘 | 信 | 道 | 不 | 笃 | 焉 | 能 | 为 | 有 | 焉 | 能 | 为 | 亡 | 子 | 夏 | 之 | 门 | 人 | 问 | 交 | 于 | 子 | 张 | 子 | 张 | 曰 | 子 | 夏 | 云 | 何 | 对 | 曰 | 子 | 夏 | 曰 | 可 | 者 | 与 | 之 | 其 | 不 | 可 | 者 | 拒 | 之 | 子 | 张 | 曰 | 异 | 乎 | 吾 | 所 | 闻 | 君 | 子 | 尊 | 贤 | 而 | 容 | 众 | 嘉 | 善 | 而 | 矜 | 不 | 能 | 我 | 之 | 大 | 贤 | 与 | 于 | 人 | 何 | 所 | 不 | 容 | 我 | 之 | 不 | 贤 | 与 | 人 | 将 | 拒 | 我 | 如 | 之 | 何 | 其 | 拒 | 人 | 也 | 子 | 夏 | 曰 | 虽 | 小 | 道 | 必 | 有 | 可 | 观 | 者 | 焉 | 致 | 远 | 恐 | 泥 | 是 | 以 | 君 | 子 | 不 | 为 | 也 | 子 | 夏 | 曰 | 日 | 知 | 其 | 所 | 亡 | 月 | 无 | 忘 | 其 | 所 | 能 | 可 | 谓 | 好 | 学 | 也 | 已 | 矣 | 子 | 夏 | 曰 | 博 | 学 | 而 | 笃 | 志 | 切 | 问 | 而 | 近 | 思 | 仁 | 在 | 其 | 中 | 矣 | 子 | 夏 | 曰 | 百 | 工 | 居 | 肆 | 以 | 成 | 其 | 事 | 君 | 子 | 学 | 以 | 致 | 其 | 道 | 子 | 夏 | 曰 | 小 | 人 | 之 | 过 | 也 | 必 | 文 | 子 | 夏 | 曰 | 君 | 子 | 有 | 三 | 变 | 望 | 之 | 俨 | 然 | 即 | 之 | 也 | 温 | 听 | 其 | 言 | 也 | 厉 | 子 | 夏 | 曰 | 君 | 子 | 信 | 而 | 后 | 劳 | 其 | 民 | 未 | 信 | 则 | 以 | 为 | 厉 | 己 | 也 | 信 | 而 | 后 | 谏 | 未 | 信 | 则 | 以 | 为 | 谤 | 己 | 也 | 子 | 夏 | 曰 | 大 | 德 | 不 | 踰 | 闲 | 小 | 德 | 出 | 入 | 可 | 也 | 子 | 游 | 曰 | 子 | 夏 | 之 | 门 | 人 | 小 | 子 | 当 | 洒 | 埽 | 应 | 对 | 进 | 退 | 则 | 可 | 矣 | 抑 | 末 | 也 | 本 | 之 | 则 | 无 | 如 | 之 | 何 | 子 | 夏 | 闻 | 之 | 曰 | 噫 | 言 | 游 | 过 | 矣 | 君 | 子 | 之 | 道 | 孰 | 先 | 传 | 焉 | 孰 | 后 | 倦 | 焉 | 譬 | 诸 | 草 | 木 | 区 | 以 | 别 | 矣 | 君 | 子 | 之 | 道 | 焉 | 可 | 诬 | 也 | 有 | 始 | 有 | 卒 | 者 | 其 | 唯 | 圣 | 人 | 乎 | 子 | 夏 | 曰 | 仕 | 而 | 优 | 则 | 学 | 学 | 而 | 优 | 则 | 仕 | 子 | 游 | 曰 | 丧 | 致 | 乎 | 哀 | 而 | 止 | 子 | 游 | 曰 | 吾 | 友 | 张 | 也 | 为 | 难 | 能 | 也 | 然 | 而 | 未 | 仁 | 曾 | 子 | 曰 | 堂 | 堂 | 乎 | 张 | 也 | 难 | 与 | 并 | 为 | 仁 | 矣 | 曾 | 子 | 曰 | 吾 | 闻 | 诸 | 夫 | 子 | 人 | 未 | 有 | 自 | 致 | 者 | 也 | 必 | 也 | 亲 | 丧 | 乎 | 曾 | 子 | 曰 | 吾 | 闻 | 诸 | 夫 | 子 | 孟 | 庄 | 子 | 之 | 孝 | 也 | 其 | 他 | 可 | 能 | 也 | 其 | 不 | 改 | 父 | 之 | 臣 | 与 | 父 | 之 | 政 | 是 | 难 | 能 | 也 | 孟 | 氏 | 使 | 阳 | 肤 | 为 | 士 | 师 | 问 | 于 | 曾 | 子 | 曾 | 子 | 曰 | 上 | 失 | 其 | 道 | 民 | 散 | 久 | 矣 | 如 | 得 | 其 | 情 | 则 | 哀 | 矜 | 而 | 勿 | 喜 | 子 | 贡 | 曰 | 纣 | 之 | 不 | 善 | 不 | 如 | 是 | 之 | 甚 | 也 | 是 | 以 | 君 | 子 | 恶 | 居 | 下 | 流 | 天 | 下 | 之 | 恶 | 皆 | 归 | 焉 | 子 | 贡 | 曰 | 君 | 子 | 之 | 过 | 也 | 如 | 日 | 月 | 之 | 食 | 焉 | 过 | 也 | 人 | 皆 | 见 | 之 | 更 | 也 | 人 | 皆 | 仰 | 之 | 卫 | 公 | 孙 | 朝 | 问 | 于 | 子 | 贡 | 曰 | 仲 | 尼 | 焉 | 学 | 子 | 贡 | 曰 | 文 | 武 | 之 | 道 | 未 | 坠 | 于 | 地 | 在 | 人 | 贤 | 者 | 识 | 其 | 大 | 者 | 不 | 贤 | 者 | 识 | 其 | 小 | 者 | 莫 | 不 | 有 | 文 | 武 | 之 | 道 | 焉 | 夫 | 子 | 焉 | 不 | 学 | 而 | 亦 | 何 | 常 | 师 | 之 | 有 | 叔 | 孙 | 武 | 叔 | 语 | 大 | 夫 | 于 | 朝 | 曰 | 子 | 贡 | 贤 | 于 | 仲 | 尼 | 子 | 服 | 景 | 伯 | 以 | 告 | 子 | 贡 | 子 | 贡 | 曰 | 譬 | 之 | 宫 | 墙 | 赐 | 之 | 墙 | 也 | 及 | 肩 | 闚 | 见 | 室 | 家 | 之 | 好 | 夫 | 子 | 之 | 墙 | 数 | 仞 | 不 | 得 | 其 | 门 | 而 | 入 | 不 | 见 | 宗 | 庙 | 之 | 美 | 百 | 官 | 之 | 富 | 得 | 其 | 门 | 者 | 或 | 寡 | 矣 | 夫 | 子 | 之 | 云 | 不 | 亦 | 宜 | 乎 | 叔 | 孙 | 武 | 叔 | 毁 | 仲 | 尼 | 子 | 贡 | 曰 | 无 | 以 | 为 | 也 | 仲 | 尼 | 不 | 可 | 毁 | 也 | 他 | 人 | 之 | 贤 | 者 | 丘 | 陵 | 也 | 犹 | 可 | 踰 | 也 | 仲 | 尼 | 日 | 月 | 也 | 无 | 得 | 而 | 踰 | 焉 | 人 | 虽 | 欲 | 自 | 绝 | 其 | 何 | 伤 | 于 | 日 | 月 | 乎 | 多 | 见 | 其 | 不 | 知 | 量 | 也 | 陈 | 子 | 禽 | 谓 | 子 | 贡 | 曰 | 子 | 为 | 恭 | 也 | 仲 | 尼 | 岂 | 贤 | 于 | 子 | 乎 | 子 | 贡 | 曰 | 君 | 子 | 一 | 言 | 以 | 为 | 知 | 一 | 言 | 以 | 为 | 不 | 知 | 言 | 不 | 可 | 不 | 慎 | 也 | 夫 | 子 | 之 | 不 | 可 | 及 | 也 | 犹 | 天 | 之 | 不 | 可 | 阶 | 而 | 升 | 也 | 夫 | 子 | 之 | 得 | 邦 | 家 | 者 | 所 | 谓 | 立 | 之 | 斯 | 立 | 道 | 之 | 斯 | 行 | 绥 | 之 | 斯 | 来 | 动 | 之 | 斯 | 和 | 其 | 生 | 也 | 荣 | 其 | 死 | 也 | 哀 | 如 | 之 | 何 | 其 | 可 | 及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堯曰: 尧 | 曰 | 咨 | 尔 | 舜 | 天 | 之 | 厤 | 数 | 在 | 尔 | 躬 | 允 | 执 | 其 | 中 | 四 | 海 | 困 | 穷 | 天 | 禄 | 永 | 终 | 舜 | 亦 | 以 | 命 | 禹 | 曰 | 予 | 小 | 子 | 履 | 敢 | 用 | 玄 | 牡 | 敢 | 昭 | 告 | 于 | 皇 | 皇 | 后 | 帝 | 有 | 罪 | 不 | 敢 | 赦 | 帝 | 臣 | 不 | 蔽 | 简 | 在 | 帝 | 心 | 朕 | 躬 | 有 | 罪 | 无 | 以 | 万 | 方 | 万 | 方 | 有 | 罪 | 罪 | 在 | 朕 | 躬 | 周 | 有 | 大 | 赉 | 善 | 人 | 是 | 富 | 虽 | 有 | 周 | 亲 | 不 | 如 | 仁 | 人 | 百 | 姓 | 有 | 过 | 在 | 予 | 一 | 人 | 谨 | 权 | 量 | 审 | 法 | 度 | 脩 | 废 | 官 | 四 | 方 | 之 | 政 | 行 | 焉 | 兴 | 灭 | 国 | 继 | 绝 | 世 | 举 | 逸 | 民 | 天 | 下 | 之 | 民 | 归 | 心 | 焉 | 所 | 重 | 民 | 食 | 丧 | 祭 | 宽 | 则 | 得 | 众 | 信 | 则 | 民 | 任 | 焉 | 敏 | 则 | 有 | 功 | 公 | 则 | 说 | 子 | 张 | 问 | 于 | 孔 | 子 | 曰 | 何 | 如 | 斯 | 可 | 以 | 从 | 政 | 矣 | 子 | 曰 | 尊 | 五 | 美 | 屏 | 四 | 恶 | 斯 | 可 | 以 | 从 | 政 | 矣 | 子 | 张 | 曰 | 何 | 谓 | 五 | 美 | 子 | 曰 | 君 | 子 | 惠 | 而 | 不 | 费 | 劳 | 而 | 不 | 怨 | 欲 | 而 | 不 | 贪 | 泰 | 而 | 不 | 骄 | 威 | 而 | 不 | 猛 | 子 | 张 | 曰 | 何 | 谓 | 惠 | 而 | 不 | 费 | 子 | 曰 | 因 | 民 | 之 | 所 | 利 | 而 | 利 | 之 | 斯 | 不 | 亦 | 惠 | 而 | 不 | 费 | 乎 | 择 | 可 | 劳 | 而 | 劳 | 之 | 又 | 谁 | 怨 | 欲 | 仁 | 而 | 得 | 仁 | 又 | 焉 | 贪 | 君 | 子 | 无 | 众 | 寡 | 无 | 小 | 大 | 无 | 敢 | 慢 | 斯 | 不 | 亦 | 泰 | 而 | 不 | 骄 | 乎 | 君 | 子 | 正 | 其 | 衣 | 冠 | 尊 | 其 | 瞻 | 视 | 俨 | 然 | 人 | 望 | 而 | 畏 | 之 | 斯 | 不 | 亦 | 威 | 而 | 不 | 猛 | 乎 | 子 | 张 | 曰 | 何 | 谓 | 四 | 恶 | 子 | 曰 | 不 | 教 | 而 | 杀 | 谓 | 之 | 虐 | 不 | 戒 | 视 | 成 | 谓 | 之 | 暴 | 慢 | 令 | 致 | 期 | 谓 | 之 | 贼 | 犹 | 之 | 与 | 人 | 也 | 出 | 纳 | 之 | 吝 | 谓 | 之 | 有 | 司 | 孔 | 子 | 曰 | 不 | 知 | 命 | 无 | 以 | 为 | 君 | 子 | 也 | 不 | 知 | 礼 | 无 | 以 | 立 | 也 | 不 | 知 | 言 | 无 | 以 | 知 | 人 | 也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史記·孔子世家: 孔 | 子 | 生 | 鲁 | 昌 | 平 | 乡 | 陬 | 邑 | 其 | 先 | 宋 | 人 | 也 | 曰 | 孔 | 防 | 叔 | 防 | 叔 | 生 | 伯 | 夏 | 伯 | 夏 | 生 | 叔 | 梁 | 纥 | 纥 | 与 | 颜 | 氏 | 女 | 野 | 合 | 而 | 生 | 孔 | 子 | 祷 | 于 | 尼 | 丘 | 得 | 孔 | 子 | 鲁 | 襄 | 公 | 二 | 十 | 二 | 年 | 而 | 孔 | 子 | 生 | 生 | 而 | 首 | 上 | 圩 | 顶 | 故 | 因 | 名 | 曰 | 丘 | 云 | 字 | 仲 | 尼 | 姓 | 孔 | 氏 | 丘 | 生 | 而 | 叔 | 梁 | 纥 | 死 | 葬 | 于 | 防 | 山 | 防 | 山 | 在 | 鲁 | 东 | 由 | 是 | 孔 | 子 | 疑 | 其 | 父 | 墓 | 处 | 母 | 讳 | 之 | 也 | 孔 | 子 | 为 | 儿 | 嬉 | 戏 | 常 | 陈 | 俎 | 豆 | 设 | 礼 | 容 | 孔 | 子 | 母 | 死 | 乃 | 殡 | 五 | 父 | 之 | 衢 | 盖 | 其 | 慎 | 也 | 郰 | 人 | 挽 | 父 | 之 | 母 | 诲 | 孔 | 子 | 父 | 墓 | 然 | 后 | 往 | 合 | 葬 | 于 | 防 | 焉 | 孔 | 子 | 要 | 绖 | 季 | 氏 | 飨 | 士 | 孔 | 子 | 与 | 往 | 阳 | 虎 | 绌 | 曰 | 季 | 氏 | 飨 | 士 | 非 | 敢 | 飨 | 子 | 也 | 孔 | 子 | 由 | 是 | 退 | 孔 | 子 | 年 | 十 | 七 | 鲁 | 大 | 夫 | 孟 | 厘 | 子 | 病 | 且 | 死 | 诫 | 其 | 嗣 | 懿 | 子 | 曰 | 孔 | 丘 | 圣 | 人 | 之 | 后 | 灭 | 于 | 宋 | 其 | 祖 | 弗 | 父 | 何 | 始 | 有 | 宋 | 而 | 嗣 | 让 | 厉 | 公 | 及 | 正 | 考 | 父 | 佐 | 戴 | 武 | 宣 | 公 | 三 | 命 | 兹 | 益 | 恭 | 故 | 鼎 | 铭 | 云 | 一 | 命 | 而 | 偻 | 再 | 命 | 而 | 伛 | 三 | 命 | 而 | 俯 | 循 | 墙 | 而 | 走 | 亦 | 莫 | 敢 | 余 | 侮 | 饘 | 于 | 是 | 粥 | 于 | 是 | 以 | 餬 | 余 | 口 | 其 | 恭 | 如 | 是 | 吾 | 闻 | 圣 | 人 | 之 | 后 | 虽 | 不 | 当 | 世 | 必 | 有 | 达 | 者 | 今 | 孔 | 丘 | 年 | 少 | 好 | 礼 | 其 | 达 | 者 | 欤 | 吾 | 即 | 没 | 若 | 必 | 师 | 之 | 及 | 厘 | 子 | 卒 | 懿 | 子 | 与 | 鲁 | 人 | 南 | 宫 | 敬 | 叔 | 往 | 学 | 礼 | 焉 | 是 | 岁 | 季 | 武 | 子 | 卒 | 平 | 子 | 代 | 立 | 孔 | 子 | 贫 | 且 | 贱 | 及 | 长 | 尝 | 为 | 季 | 氏 | 史 | 料 | 量 | 平 | 尝 | 为 | 司 | 职 | 吏 | 而 | 畜 | 蕃 | 息 | 由 | 是 | 为 | 司 | 空 | 已 | 而 | 去 | 鲁 | 斥 | 乎 | 齐 | 逐 | 乎 | 宋 | 卫 | 困 | 于 | 陈 | 蔡 | 之 | 间 | 于 | 是 | 反 | 鲁 | 孔 | 子 | 长 | 九 | 尺 | 有 | 六 | 寸 | 人 | 皆 | 谓 | 之 | 长 | 人 | 而 | 异 | 之 | 鲁 | 复 | 善 | 待 | 由 | 是 | 反 | 鲁 | 鲁 | 南 | 宫 | 敬 | 叔 | 言 | 鲁 | 君 | 曰 | 请 | 与 | 孔 | 子 | 适 | 周 | 鲁 | 君 | 与 | 之 | 一 | 乘 | 车 | 两 | 马 | 一 | 竖 | 子 | 俱 | 适 | 周 | 问 | 礼 | 盖 | 见 | 老 | 子 | 云 | 辞 | 去 | 而 | 老 | 子 | 送 | 之 | 曰 | 吾 | 闻 | 富 | 贵 | 者 | 送 | 人 | 以 | 财 | 仁 | 人 | 者 | 送 | 人 | 以 | 言 | 吾 | 不 | 能 | 富 | 贵 | 窃 | 仁 | 人 | 之 | 号 | 送 | 子 | 以 | 言 | 曰 | 聪 | 明 | 深 | 察 | 而 | 近 | 于 | 死 | 者 | 好 | 议 | 人 | 者 | 也 | 博 | 辩 | 广 | 大 | 危 | 其 | 身 | 者 | 发 | 人 | 之 | 恶 | 者 | 也 | 为 | 人 | 子 | 者 | 毋 | 以 | 有 | 己 | 为 | 人 | 臣 | 者 | 毋 | 以 | 有 | 己 | 孔 | 子 | 自 | 周 | 反 | 于 | 鲁 | 弟 | 子 | 稍 | 益 | 进 | 焉 | 是 | 时 | 也 | 晋 | 平 | 公 | 淫 | 六 | 卿 | 擅 | 权 | 东 | 伐 | 诸 | 侯 | 楚 | 灵 | 王 | 兵 | 彊 | 陵 | 轹 | 中 | 国 | 齐 | 大 | 而 | 近 | 于 | 鲁 | 鲁 | 小 | 弱 | 附 | 于 | 楚 | 则 | 晋 | 怒 | 附 | 于 | 晋 | 则 | 楚 | 来 | 伐 | 不 | 备 | 于 | 齐 | 齐 | 师 | 侵 | 鲁 | 鲁 | 昭 | 公 | 之 | 二 | 十 | 年 | 而 | 孔 | 子 | 盖 | 年 | 三 | 十 | 矣 | 齐 | 景 | 公 | 与 | 晏 | 婴 | 来 | 适 | 鲁 | 景 | 公 | 问 | 孔 | 子 | 曰 | 昔 | 秦 | 穆 | 公 | 国 | 小 | 处 | 辟 | 其 | 霸 | 何 | 也 | 对 | 曰 | 秦 | 国 | 虽 | 小 | 其 | 志 | 大 | 处 | 虽 | 辟 | 行 | 中 | 正 | 身 | 举 | 五 | 羖 | 爵 | 之 | 大 | 夫 | 起 | 累 | 绁 | 之 | 中 | 与 | 语 | 三 | 日 | 授 | 之 | 以 | 政 | 以 | 此 | 取 | 之 | 虽 | 王 | 可 | 也 | 其 | 霸 | 小 | 矣 | 景 | 公 | 说 | 孔 | 子 | 年 | 三 | 十 | 五 | 而 | 季 | 平 | 子 | 与 | 郈 | 昭 | 伯 | 以 | 斗 | 鸡 | 故 | 得 | 罪 | 鲁 | 昭 | 公 | 昭 | 公 | 率 | 师 | 击 | 平 | 子 | 平 | 子 | 与 | 孟 | 氏 | 叔 | 孙 | 氏 | 三 | 家 | 共 | 攻 | 昭 | 公 | 昭 | 公 | 师 | 败 | 奔 | 于 | 齐 | 齐 | 处 | 昭 | 公 | 干 | 侯 | 其 | 后 | 顷 | 之 | 鲁 | 乱 | 孔 | 子 | 适 | 齐 | 为 | 高 | 昭 | 子 | 家 | 臣 | 欲 | 以 | 通 | 乎 | 景 | 公 | 与 | 齐 | 太 | 师 | 语 | 乐 | 闻 | 韶 | 音 | 学 | 之 | 三 | 月 | 不 | 知 | 肉 | 味 | 齐 | 人 | 称 | 之 | 景 | 公 | 问 | 政 | 孔 | 子 | 孔 | 子 | 曰 | 君 | 君 | 臣 | 臣 | 父 | 父 | 子 | 子 | 景 | 公 | 曰 | 善 | 哉 | 信 | 如 | 君 | 不 | 君 | 臣 | 不 | 臣 | 父 | 不 | 父 | 子 | 不 | 子 | 虽 | 有 | 粟 | 吾 | 岂 | 得 | 而 | 食 | 诸 | 他 | 日 | 又 | 复 | 问 | 政 | 于 | 孔 | 子 | 孔 | 子 | 曰 | 政 | 在 | 节 | 财 | 景 | 公 | 说 | 将 | 欲 | 以 | 尼 | 谿 | 田 | 封 | 孔 | 子 | 晏 | 婴 | 进 | 曰 | 夫 | 儒 | 者 | 滑 | 稽 | 而 | 不 | 可 | 轨 | 法 | 倨 | 傲 | 自 | 顺 | 不 | 可 | 以 | 为 | 下 | 崇 | 丧 | 遂 | 哀 | 破 | 产 | 厚 | 葬 | 不 | 可 | 以 | 为 | 俗 | 游 | 说 | 乞 | 贷 | 不 | 可 | 以 | 为 | 国 | 自 | 大 | 贤 | 之 | 息 | 周 | 室 | 既 | 衰 | 礼 | 乐 | 缺 | 有 | 间 | 今 | 孔 | 子 | 盛 | 容 | 饰 | 繁 | 登 | 降 | 之 | 礼 | 趋 | 详 | 之 | 节 | 累 | 世 | 不 | 能 | 殚 | 其 | 学 | 当 | 年 | 不 | 能 | 究 | 其 | 礼 | 君 | 欲 | 用 | 之 | 以 | 移 | 齐 | 俗 | 非 | 所 | 以 | 先 | 细 | 民 | 也 | 后 | 景 | 公 | 敬 | 见 | 孔 | 子 | 不 | 问 | 其 | 礼 | 异 | 日 | 景 | 公 | 止 | 孔 | 子 | 曰 | 奉 | 子 | 以 | 季 | 氏 | 吾 | 不 | 能 | 以 | 季 | 孟 | 之 | 间 | 待 | 之 | 齐 | 大 | 夫 | 欲 | 害 | 孔 | 子 | 孔 | 子 | 闻 | 之 | 景 | 公 | 曰 | 吾 | 老 | 矣 | 弗 | 能 | 用 | 也 | 孔 | 子 | 遂 | 行 | 反 | 乎 | 鲁 | 孔 | 子 | 年 | 四 | 十 | 二 | 鲁 | 昭 | 公 | 卒 | 于 | 干 | 侯 | 定 | 公 | 立 | 定 | 公 | 立 | 五 | 年 | 夏 | 季 | 平 | 子 | 卒 | 桓 | 子 | 嗣 | 立 | 季 | 桓 | 子 | 穿 | 井 | 得 | 土 | 缶 | 中 | 若 | 羊 | 问 | 仲 | 尼 | 云 | 得 | 狗 | 仲 | 尼 | 曰 | 以 | 丘 | 所 | 闻 | 羊 | 也 | 丘 | 闻 | 之 | 木 | 石 | 之 | 怪 | 夔 | 罔 | 阆 | 水 | 之 | 怪 | 龙 | 罔 | 象 | 土 | 之 | 怪 | 坟 | 羊 | 吴 | 伐 | 越 | 堕 | 会 | 稽 | 得 | 骨 | 节 | 专 | 车 | 吴 | 使 | 使 | 问 | 仲 | 尼 | 骨 | 何 | 者 | 最 | 大 | 仲 | 尼 | 曰 | 禹 | 致 | 群 | 神 | 于 | 会 | 稽 | 山 | 防 | 风 | 氏 | 后 | 至 | 禹 | 杀 | 而 | 戮 | 之 | 其 | 节 | 专 | 车 | 此 | 为 | 大 | 矣 | 吴 | 客 | 曰 | 谁 | 为 | 神 | 仲 | 尼 | 曰 | 山 | 川 | 之 | 神 | 足 | 以 | 纲 | 纪 | 天 | 下 | 其 | 守 | 为 | 神 | 社 | 稷 | 为 | 公 | 侯 | 皆 | 属 | 于 | 王 | 者 | 客 | 曰 | 防 | 风 | 何 | 守 | 仲 | 尼 | 曰 | 汪 | 罔 | 氏 | 之 | 君 | 守 | 封 | 禺 | 之 | 山 | 为 | 厘 | 姓 | 在 | 虞 | 夏 | 商 | 为 | 江 | 罔 | 于 | 周 | 为 | 长 | 翟 | 今 | 谓 | 之 | 大 | 人 | 客 | 曰 | 人 | 长 | 几 | 何 | 仲 | 尼 | 曰 | 僬 | 侥 | 氏 | 三 | 尺 | 短 | 之 | 至 | 也 | 长 | 者 | 不 | 过 | 十 | 之 | 数 | 之 | 极 | 也 | 于 | 是 | 吴 | 客 | 曰 | 善 | 哉 | 圣 | 人 | 桓 | 子 | 嬖 | 臣 | 曰 | 仲 | 梁 | 怀 | 与 | 阳 | 虎 | 有 | 隙 | 阳 | 虎 | 欲 | 逐 | 怀 | 公 | 山 | 不 | 狃 | 止 | 之 | 其 | 秋 | 怀 | 益 | 骄 | 阳 | 虎 | 执 | 怀 | 桓 | 子 | 怒 | 阳 | 虎 | 因 | 囚 | 桓 | 子 | 与 | 盟 | 而 | 醳 | 之 | 阳 | 虎 | 由 | 此 | 益 | 轻 | 季 | 氏 | 季 | 氏 | 亦 | 僭 | 于 | 公 | 室 | 陪 | 臣 | 执 | 国 | 政 | 是 | 以 | 鲁 | 自 | 大 | 夫 | 以 | 下 | 皆 | 僭 | 离 | 于 | 正 | 道 | 故 | 孔 | 子 | 不 | 仕 | 退 | 而 | 修 | 诗 | 书 | 礼 | 乐 | 弟 | 子 | 弥 | 众 | 至 | 自 | 远 | 方 | 莫 | 不 | 受 | 业 | 焉 |   | 定 | 公 | 八 | 年 | 公 | 山 | 不 | 狃 | 不 | 得 | 意 | 于 | 季 | 氏 | 因 | 阳 | 虎 | 为 | 乱 | 欲 | 废 | 三 | 桓 | 之 | 适 | 更 | 立 | 其 | 庶 | 孽 | 阳 | 虎 | 素 | 所 | 善 | 者 | 遂 | 执 | 季 | 桓 | 子 | 桓 | 子 | 诈 | 之 | 得 | 脱 | 定 | 公 | 九 | 年 | 阳 | 虎 | 不 | 胜 | 奔 | 于 | 齐 | 是 | 时 | 孔 | 子 | 年 | 五 | 十 | 公 | 山 | 不 | 狃 | 以 | 费 | 畔 | 季 | 氏 | 使 | 人 | 召 | 孔 | 子 | 孔 | 子 | 循 | 道 | 弥 | 久 | 温 | 温 | 无 | 所 | 试 | 莫 | 能 | 己 | 用 | 曰 | 盖 | 周 | 文 | 武 | 起 | 丰 | 镐 | 而 | 王 | 今 | 费 | 虽 | 小 | 傥 | 庶 | 几 | 乎 | 欲 | 往 | 子 | 路 | 不 | 说 | 止 | 孔 | 子 | 孔 | 子 | 曰 | 夫 | 召 | 我 | 者 | 岂 | 徒 | 哉 | 如 | 用 | 我 | 其 | 为 | 东 | 周 | 乎 | 然 | 亦 | 卒 | 不 | 行 | 其 | 后 | 定 | 公 | 以 | 孔 | 子 | 为 | 中 | 都 | 宰 | 一 | 年 | 四 | 方 | 皆 | 则 | 之 | 由 | 中 | 都 | 宰 | 为 | 司 | 空 | 由 | 司 | 空 | 为 | 大 | 司 | 寇 | 定 | 公 | 十 | 年 | 春 | 及 | 齐 | 平 | 夏 | 齐 | 大 | 夫 | 黎 | 鉏 | 言 | 于 | 景 | 公 | 曰 | 鲁 | 用 | 孔 | 丘 | 其 | 势 | 危 | 齐 | 乃 | 使 | 使 | 告 | 鲁 | 为 | 好 | 会 | 会 | 于 | 夹 | 谷 | 鲁 | 定 | 公 | 且 | 以 | 乘 | 车 | 好 | 往 | 孔 | 子 | 摄 | 相 | 事 | 曰 | 臣 | 闻 | 有 | 文 | 事 | 者 | 必 | 有 | 武 | 备 | 有 | 武 | 事 | 者 | 必 | 有 | 文 | 备 | 古 | 者 | 诸 | 侯 | 出 | 疆 | 必 | 具 | 官 | 以 | 从 | 请 | 具 | 左 | 右 | 司 | 马 | 定 | 公 | 曰 | 诺 | 具 | 左 | 右 | 司 | 马 | 会 | 齐 | 侯 | 夹 | 谷 | 为 | 坛 | 位 | 土 | 阶 | 三 | 等 | 以 | 会 | 遇 | 之 | 礼 | 相 | 见 | 揖 | 让 | 而 | 登 | 献 | 酬 | 之 | 礼 | 毕 | 齐 | 有 | 司 | 趋 | 而 | 进 | 曰 | 请 | 奏 | 四 | 方 | 之 | 乐 | 景 | 公 | 曰 | 诺 | 于 | 是 | 旍 | 旄 | 羽 | 袚 | 矛 | 戟 | 剑 | 拨 | 鼓 | 噪 | 而 | 至 | 孔 | 子 | 趋 | 而 | 进 | 历 | 阶 | 而 | 登 | 不 | 尽 | 一 | 等 | 举 | 袂 | 而 | 言 | 曰 | 吾 | 两 | 君 | 为 | 好 | 会 | 夷 | 狄 | 之 | 乐 | 何 | 为 | 于 | 此 | 请 | 命 | 有 | 司 | 有 | 司 | 却 | 之 | 不 | 去 | 则 | 左 | 右 | 视 | 晏 | 子 | 与 | 景 | 公 | 景 | 公 | 心 | 怍 | 麾 | 而 | 去 | 之 | 有 | 顷 | 齐 | 有 | 司 | 趋 | 而 | 进 | 曰 | 请 | 奏 | 宫 | 中 | 之 | 乐 | 景 | 公 | 曰 | 诺 | 优 | 倡 | 侏 | 儒 | 为 | 戏 | 而 | 前 | 孔 | 子 | 趋 | 而 | 进 | 历 | 阶 | 而 | 登 | 不 | 尽 | 一 | 等 | 曰 | 匹 | 夫 | 而 | 营 | 惑 | 诸 | 侯 | 者 | 罪 | 当 | 诛 | 请 | 命 | 有 | 司 | 有 | 司 | 如 | 法 | 焉 | 手 | 足 | 异 | 处 | 景 | 公 | 惧 | 而 | 动 | 知 | 义 | 不 | 若 | 归 | 而 | 大 | 恐 | 告 | 其 | 群 | 臣 | 曰 | 鲁 | 以 | 君 | 子 | 之 | 道 | 辅 | 其 | 君 | 而 | 子 | 独 | 以 | 夷 | 狄 | 之 | 道 | 教 | 寡 | 人 | 使 | 得 | 罪 | 于 | 鲁 | 君 | 为 | 之 | 柰 | 何 | 有 | 司 | 进 | 对 | 曰 | 君 | 子 | 有 | 过 | 则 | 谢 | 以 | 质 | 小 | 人 | 有 | 过 | 则 | 谢 | 以 | 文 | 君 | 若 | 悼 | 之 | 则 | 谢 | 以 | 质 | 于 | 是 | 齐 | 侯 | 乃 | 归 | 所 | 侵 | 鲁 | 之 | 郓 | 汶 | 阳 | 龟 | 阴 | 之 | 田 | 以 | 谢 | 过 | 定 | 公 | 十 | 三 | 年 | 夏 | 孔 | 子 | 言 | 于 | 定 | 公 | 曰 | 臣 | 无 | 藏 | 甲 | 大 | 夫 | 毋 | 百 | 雉 | 之 | 城 | 使 | 仲 | 由 | 为 | 季 | 氏 | 宰 | 将 | 堕 | 三 | 都 | 于 | 是 | 叔 | 孙 | 氏 | 先 | 堕 | 郈 | 季 | 氏 | 将 | 堕 | 费 | 公 | 山 | 不 | 狃 | 叔 | 孙 | 辄 | 率 | 费 | 人 | 袭 | 鲁 | 公 | 与 | 三 | 子 | 入 | 于 | 季 | 氏 | 之 | 宫 | 登 | 武 | 子 | 之 | 台 | 费 | 人 | 攻 | 之 | 弗 | 克 | 入 | 及 | 公 | 侧 | 孔 | 子 | 命 | 申 | 句 | 须 | 乐 | 颀 | 下 | 伐 | 之 | 费 | 人 | 北 | 国 | 人 | 追 | 之 | 败 | 诸 | 姑 | 蔑 | 二 | 子 | 奔 | 齐 | 遂 | 堕 | 费 | 将 | 堕 | 成 | 公 | 敛 | 处 | 父 | 谓 | 孟 | 孙 | 曰 | 堕 | 成 | 齐 | 人 | 必 | 至 | 于 | 北 | 门 | 且 | 成 | 孟 | 氏 | 之 | 保 | 鄣 | 无 | 成 | 是 | 无 | 孟 | 氏 | 也 | 我 | 将 | 弗 | 堕 | 十 | 二 | 月 | 公 | 围 | 成 | 弗 | 克 | 定 | 公 | 十 | 四 | 年 | 孔 | 子 | 年 | 五 | 十 | 六 | 由 | 大 | 司 | 寇 | 行 | 摄 | 相 | 事 | 有 | 喜 | 色 | 门 | 人 | 曰 | 闻 | 君 | 子 | 祸 | 至 | 不 | 惧 | 福 | 至 | 不 | 喜 | 孔 | 子 | 曰 | 有 | 是 | 言 | 也 | 不 | 曰 | 乐 | 其 | 以 | 贵 | 下 | 人 | 乎 | 于 | 是 | 诛 | 鲁 | 大 | 夫 | 乱 | 政 | 者 | 少 | 正 | 卯 | 与 | 闻 | 国 | 政 | 三 | 月 | 粥 | 羔 | 豚 | 者 | 弗 | 饰 | 贾 | 男 | 女 | 行 | 者 | 别 | 于 | 涂 | 涂 | 不 | 拾 | 遗 | 四 | 方 | 之 | 客 | 至 | 乎 | 邑 | 者 | 不 | 求 | 有 | 司 | 皆 | 予 | 之 | 以 | 归 | 齐 | 人 | 闻 | 而 | 惧 | 曰 | 孔 | 子 | 为 | 政 | 必 | 霸 | 霸 | 则 | 吾 | 地 | 近 | 焉 | 我 | 之 | 为 | 先 | 并 | 矣 | 盍 | 致 | 地 | 焉 | 黎 | 鉏 | 曰 | 请 | 先 | 尝 | 沮 | 之 | 沮 | 之 | 而 | 不 | 可 | 则 | 致 | 地 | 庸 | 迟 | 乎 | 于 | 是 | 选 | 齐 | 国 | 中 | 女 | 子 | 好 | 者 | 八 | 十 | 人 | 皆 | 衣 | 文 | 衣 | 而 | 舞 | 康 | 乐 | 文 | 马 | 三 | 十 | 驷 | 遗 | 鲁 | 君 | 陈 | 女 | 乐 | 文 | 马 | 于 | 鲁 | 城 | 南 | 高 | 门 | 外 | 季 | 桓 | 子 | 微 | 服 | 往 | 观 | 再 | 三 | 将 | 受 | 乃 | 语 | 鲁 | 君 | 为 | 周 | 道 | 游 | 往 | 观 | 终 | 日 | 怠 | 于 | 政 | 事 | 子 | 路 | 曰 | 夫 | 子 | 可 | 以 | 行 | 矣 | 孔 | 子 | 曰 | 鲁 | 今 | 且 | 郊 | 如 | 致 | 膰 | 乎 | 大 | 夫 | 则 | 吾 | 犹 | 可 | 以 | 止 | 桓 | 子 | 卒 | 受 | 齐 | 女 | 乐 | 三 | 日 | 不 | 听 | 政 | 郊 | 又 | 不 | 致 | 膰 | 俎 | 于 | 大 | 夫 | 孔 | 子 | 遂 | 行 | 宿 | 乎 | 屯 | 而 | 师 | 己 | 送 | 曰 | 夫 | 子 | 则 | 非 | 罪 | 孔 | 子 | 曰 | 吾 | 歌 | 可 | 夫 | 歌 | 曰 | 彼 | 妇 | 之 | 口 | 可 | 以 | 出 | 走 | 彼 | 妇 | 之 | 谒 | 可 | 以 | 死 | 败 | 盖 | 优 | 哉 | 游 | 哉 | 维 | 以 | 卒 | 岁 | 师 | 己 | 反 | 桓 | 子 | 曰 | 孔 | 子 | 亦 | 何 | 言 | 师 | 己 | 以 | 实 | 告 | 桓 | 子 | 喟 | 然 | 叹 | 曰 | 夫 | 子 | 罪 | 我 | 以 | 群 | 婢 | 故 | 也 | 夫 | 孔 | 子 | 遂 | 适 | 卫 | 主 | 于 | 子 | 路 | 妻 | 兄 | 颜 | 浊 | 邹 | 家 | 卫 | 灵 | 公 | 问 | 孔 | 子 | 居 | 鲁 | 得 | 禄 | 几 | 何 | 对 | 曰 | 奉 | 粟 | 六 | 万 | 卫 | 人 | 亦 | 致 | 粟 | 六 | 万 | 居 | 顷 | 之 | 或 | 谮 | 孔 | 子 | 于 | 卫 | 灵 | 公 | 灵 | 公 | 使 | 公 | 孙 | 余 | 假 | 一 | 出 | 一 | 入 | 孔 | 子 | 恐 | 获 | 罪 | 焉 | 居 | 十 | 月 | 去 | 卫 | 将 | 适 | 陈 | 过 | 匡 | 颜 | 刻 | 为 | 仆 | 以 | 其 | 策 | 指 | 之 | 曰 | 昔 | 吾 | 入 | 此 | 由 | 彼 | 缺 | 也 | 匡 | 人 | 闻 | 之 | 以 | 为 | 鲁 | 之 | 阳 | 虎 | 阳 | 虎 | 尝 | 暴 | 匡 | 人 | 匡 | 人 | 于 | 是 | 遂 | 止 | 孔 | 子 | 孔 | 子 | 状 | 类 | 阳 | 虎 | 拘 | 焉 | 五 | 日 | 颜 | 渊 | 后 | 子 | 曰 | 吾 | 以 | 汝 | 为 | 死 | 矣 | 颜 | 渊 | 曰 | 子 | 在 | 回 | 何 | 敢 | 死 | 匡 | 人 | 拘 | 孔 | 子 | 益 | 急 | 弟 | 子 | 惧 | 孔 | 子 | 曰 | 文 | 王 | 既 | 没 | 文 | 不 | 在 | 兹 | 乎 | 天 | 之 | 将 | 丧 | 斯 | 文 | 也 | 后 | 死 | 者 | 不 | 得 | 与 | 于 | 斯 | 文 | 也 | 天 | 之 | 未 | 丧 | 斯 | 文 | 也 | 匡 | 人 | 其 | 如 | 予 | 何 | 孔 | 子 | 使 | 从 | 者 | 为 | 甯 | 武 | 子 | 臣 | 于 | 卫 | 然 | 后 | 得 | 去 | 去 | 即 | 过 | 蒲 | 月 | 余 | 反 | 乎 | 卫 | 主 | 蘧 | 伯 | 玉 | 家 | 灵 | 公 | 夫 | 人 | 有 | 南 | 子 | 者 | 使 | 人 | 谓 | 孔 | 子 | 曰 | 四 | 方 | 之 | 君 | 子 | 不 | 辱 | 欲 | 与 | 寡 | 君 | 为 | 兄 | 弟 | 者 | 必 | 见 | 寡 | 小 | 君 | 寡 | 小 | 君 | 愿 | 见 | 孔 | 子 | 辞 | 谢 | 不 | 得 | 已 | 而 | 见 | 之 | 夫 | 人 | 在 | 絺 | 帷 | 中 | 孔 | 子 | 入 | 门 | 北 | 面 | 稽 | 首 | 夫 | 人 | 自 | 帷 | 中 | 再 | 拜 | 环 | 珮 | 玉 | 声 | 璆 | 然 | 孔 | 子 | 曰 | 吾 | 乡 | 为 | 弗 | 见 | 见 | 之 | 礼 | 答 | 焉 | 子 | 路 | 不 | 说 | 孔 | 子 | 矢 | 之 | 曰 | 予 | 所 | 不 | 者 | 天 | 厌 | 之 | 天 | 厌 | 之 | 居 | 卫 | 月 | 余 | 灵 | 公 | 与 | 夫 | 人 | 同 | 车 | 宦 | 者 | 雍 | 渠 | 参 | 乘 | 出 | 使 | 孔 | 子 | 为 | 次 | 乘 | 招 | 摇 | 市 | 过 | 之 | 孔 | 子 | 曰 | 吾 | 未 | 见 | 好 | 德 | 如 | 好 | 色 | 者 | 也 | 于 | 是 | 丑 | 之 | 去 | 卫 | 过 | 曹 | 是 | 岁 | 鲁 | 定 | 公 | 卒 | 孔 | 子 | 去 | 曹 | 适 | 宋 | 与 | 弟 | 子 | 习 | 礼 | 大 | 树 | 下 | 宋 | 司 | 马 | 桓 | 魋 | 欲 | 杀 | 孔 | 子 | 拔 | 其 | 树 | 孔 | 子 | 去 | 弟 | 子 | 曰 | 可 | 以 | 速 | 矣 | 孔 | 子 | 曰 | 天 | 生 | 德 | 于 | 予 | 桓 | 魋 | 其 | 如 | 予 | 何 | 孔 | 子 | 适 | 郑 | 与 | 弟 | 子 | 相 | 失 | 孔 | 子 | 独 | 立 | 郭 | 东 | 门 | 郑 | 人 | 或 | 谓 | 子 | 贡 | 曰 | 东 | 门 | 有 | 人 | 其 | 颡 | 似 | 尧 | 其 | 项 | 类 | 皋 | 陶 | 其 | 肩 | 类 | 子 | 产 | 然 | 自 | 要 | 以 | 下 | 不 | 及 | 禹 | 三 | 寸 | 累 | 累 | 若 | 丧 | 家 | 之 | 狗 | 子 | 贡 | 以 | 实 | 告 | 孔 | 子 | 孔 | 子 | 欣 | 然 | 笑 | 曰 | 形 | 状 | 末 | 也 | 而 | 谓 | 似 | 丧 | 家 | 之 | 狗 | 然 | 哉 | 然 | 哉 | 孔 | 子 | 遂 | 至 | 陈 | 主 | 于 | 司 | 城 | 贞 | 子 | 家 | 岁 | 余 | 吴 | 王 | 夫 | 差 | 伐 | 陈 | 取 | 三 | 邑 | 而 | 去 | 赵 | 鞅 | 伐 | 朝 | 歌 | 楚 | 围 | 蔡 | 蔡 | 迁 | 于 | 吴 | 吴 | 败 | 赵 | 王 | 句 | 践 | 会 | 稽 | 有 | 隼 | 集 | 于 | 陈 | 廷 | 而 | 死 | 楛 | 矢 | 贯 | 之 | 石 | 砮 | 矢 | 长 | 尺 | 有 | 咫 | 陈 | 湣 | 公 | 使 | 使 | 问 | 仲 | 尼 | 仲 | 尼 | 曰 | 隼 | 来 | 远 | 矣 | 此 | 肃 | 慎 | 之 | 矢 | 也 | 昔 | 武 | 王 | 克 | 商 | 通 | 道 | 九 | 夷 | 百 | 蛮 | 使 | 各 | 以 | 其 | 方 | 贿 | 来 | 贡 | 使 | 无 | 忘 | 职 | 业 | 于 | 是 | 肃 | 慎 | 贡 | 楛 | 矢 | 石 | 砮 | 长 | 尺 | 有 | 咫 | 先 | 王 | 欲 | 昭 | 其 | 令 | 德 | 以 | 肃 | 慎 | 矢 | 分 | 大 | 姬 | 配 | 虞 | 胡 | 公 | 而 | 封 | 诸 | 陈 | 分 | 同 | 姓 | 以 | 珍 | 玉 | 展 | 亲 | 分 | 异 | 姓 | 以 | 远 | 方 | 职 | 使 | 无 | 忘 | 服 | 故 | 分 | 陈 | 以 | 肃 | 慎 | 矢 | 试 | 求 | 之 | 故 | 府 | 果 | 得 | 之 | 孔 | 子 | 居 | 陈 | 三 | 岁 | 会 | 晋 | 楚 | 争 | 彊 | 更 | 伐 | 陈 | 及 | 吴 | 侵 | 陈 | 陈 | 常 | 被 | 寇 | 孔 | 子 | 曰 | 归 | 与 | 归 | 与 | 吾 | 党 | 之 | 小 | 子 | 狂 | 简 | 进 | 取 | 不 | 忘 | 其 | 初 | 于 | 是 | 孔 | 子 | 去 | 陈 | 过 | 蒲 | 会 | 公 | 叔 | 氏 | 以 | 蒲 | 畔 | 蒲 | 人 | 止 | 孔 | 子 | 弟 | 子 | 有 | 公 | 良 | 孺 | 者 | 以 | 私 | 车 | 五 | 乘 | 从 | 孔 | 子 | 其 | 为 | 人 | 长 | 贤 | 有 | 勇 | 力 | 谓 | 曰 | 吾 | 昔 | 从 | 夫 | 子 | 遇 | 难 | 于 | 匡 | 今 | 又 | 遇 | 难 | 于 | 此 | 命 | 也 | 已 | 吾 | 与 | 夫 | 子 | 再 | 罹 | 难 | 宁 | 斗 | 而 | 死 | 斗 | 甚 | 疾 | 蒲 | 人 | 惧 | 谓 | 孔 | 子 | 曰 | 苟 | 毋 | 适 | 卫 | 吾 | 出 | 子 | 与 | 之 | 盟 | 出 | 孔 | 子 | 东 | 门 | 孔 | 子 | 遂 | 适 | 卫 | 子 | 贡 | 曰 | 盟 | 可 | 负 | 邪 | 孔 | 子 | 曰 | 要 | 盟 | 也 | 神 | 不 | 听 | 卫 | 灵 | 公 | 闻 | 孔 | 子 | 来 | 喜 | 郊 | 迎 | 问 | 曰 | 蒲 | 可 | 伐 | 乎 | 对 | 曰 | 可 | 灵 | 公 | 曰 | 吾 | 大 | 夫 | 以 | 为 | 不 | 可 | 今 | 蒲 | 卫 | 之 | 所 | 以 | 待 | 晋 | 楚 | 也 | 以 | 卫 | 伐 | 之 | 无 | 乃 | 不 | 可 | 乎 | 孔 | 子 | 曰 | 其 | 男 | 子 | 有 | 死 | 之 | 志 | 妇 | 人 | 有 | 保 | 西 | 河 | 之 | 志 | 吾 | 所 | 伐 | 者 | 不 | 过 | 四 | 五 | 人 | 灵 | 公 | 曰 | 善 | 然 | 不 | 伐 | 蒲 | 灵 | 公 | 老 | 怠 | 于 | 政 | 不 | 用 | 孔 | 子 | 孔 | 子 | 喟 | 然 | 叹 | 曰 | 苟 | 有 | 用 | 我 | 者 | 朞 | 月 | 而 | 已 | 三 | 年 | 有 | 成 | 孔 | 子 | 行 | 佛 | 肸 | 为 | 中 | 牟 | 宰 | 赵 | 简 | 子 | 攻 | 范 | 中 | 行 | 伐 | 中 | 矣 | 佛 | 肸 | 畔 | 使 | 人 | 召 | 孔 | 子 | 孔 | 子 | 欲 | 往 | 子 | 路 | 曰 | 由 | 闻 | 诸 | 夫 | 子 | 其 | 身 | 亲 | 为 | 不 | 善 | 者 | 君 | 子 | 不 | 入 | 也 | 今 | 佛 | 肸 | 亲 | 以 | 中 | 矣 | 畔 | 子 | 欲 | 往 | 如 | 之 | 何 | 孔 | 子 | 曰 | 有 | 是 | 言 | 也 | 不 | 曰 | 坚 | 乎 | 磨 | 而 | 不 | 磷 | 不 | 曰 | 白 | 乎 | 涅 | 而 | 不 | 淄 | 我 | 岂 | 匏 | 瓜 | 也 | 哉 | 焉 | 能 | 系 | 而 | 不 | 食 | 孔 | 子 | 击 | 磬 | 有 | 荷 | 蒉 | 而 | 过 | 门 | 者 | 曰 | 有 | 心 | 哉 | 击 | 磬 | 乎 | 硁 | 硁 | 乎 | 莫 | 己 | 知 | 也 | 夫 | 而 | 已 | 矣 | 孔 | 子 | 学 | 鼓 | 琴 | 师 | 襄 | 子 | 十 | 日 | 不 | 进 | 师 | 襄 | 子 | 曰 | 可 | 以 | 益 | 矣 | 孔 | 子 | 曰 | 丘 | 已 | 习 | 其 | 曲 | 矣 | 未 | 得 | 其 | 数 | 也 | 有 | 间 | 曰 | 已 | 习 | 其 | 数 | 可 | 以 | 益 | 矣 | 孔 | 子 | 曰 | 丘 | 未 | 得 | 其 | 志 | 也 | 有 | 间 | 曰 | 已 | 习 | 其 | 志 | 可 | 以 | 益 | 矣 | 孔 | 子 | 曰 | 丘 | 未 | 得 | 其 | 为 | 人 | 也 | 有 | 间 | 曰 | 有 | 所 | 穆 | 然 | 深 | 思 | 焉 | 有 | 所 | 怡 | 然 | 高 | 望 | 而 | 远 | 志 | 焉 | 曰 | 丘 | 得 | 其 | 为 | 人 | 黯 | 然 | 而 | 黑 | 几 | 然 | 而 | 长 | 眼 | 如 | 望 | 羊 | 如 | 王 | 四 | 国 | 非 | 文 | 其 | 谁 | 能 | 为 | 此 | 也 | 师 | 襄 | 子 | 辟 | 席 | 再 | 拜 | 曰 | 师 | 盖 | 云 | 文 | 王 | 操 | 也 | 孔 | 子 | 既 | 不 | 得 | 用 | 于 | 卫 | 将 | 西 | 见 | 赵 | 简 | 子 | 至 | 于 | 河 | 而 | 闻 | 窦 | 鸣 | 犊 | 舜 | 华 | 之 | 死 | 也 | 临 | 河 | 而 | 叹 | 曰 | 美 | 哉 | 水 | 洋 | 洋 | 乎 | 丘 | 之 | 不 | 济 | 此 | 命 | 也 | 夫 | 子 | 贡 | 趋 | 而 | 进 | 曰 | 敢 | 问 | 何 | 谓 | 也 | 孔 | 子 | 曰 | 窦 | 鸣 | 犊 | 舜 | 华 | 晋 | 国 | 之 | 贤 | 大 | 夫 | 也 | 赵 | 简 | 子 | 未 | 得 | 志 | 之 | 时 | 须 | 此 | 两 | 人 | 而 | 后 | 从 | 政 | 及 | 其 | 已 | 得 | 志 | 杀 | 之 | 乃 | 从 | 政 | 丘 | 闻 | 之 | 也 | 刳 | 胎 | 杀 | 夭 | 则 | 麒 | 麟 | 不 | 至 | 郊 | 竭 | 泽 | 涸 | 渔 | 则 | 蛟 | 龙 | 不 | 合 | 阴 | 阳 | 覆 | 巢 | 毁 | 卵 | 则 | 凤 | 皇 | 不 | 翔 | 何 | 则 | 君 | 子 | 讳 | 伤 | 其 | 类 | 也 | 夫 | 鸟 | 兽 | 之 | 于 | 不 | 义 | 也 | 尚 | 知 | 辟 | 之 | 而 | 况 | 乎 | 丘 | 哉 | 乃 | 还 | 息 | 乎 | 陬 | 乡 | 作 | 为 | 陬 | 操 | 以 | 哀 | 之 | 而 | 反 | 乎 | 卫 | 入 | 主 | 蘧 | 伯 | 玉 | 家 | 他 | 日 | 灵 | 公 | 问 | 兵 | 陈 | 孔 | 子 | 曰 | 俎 | 豆 | 之 | 事 | 则 | 尝 | 闻 | 之 | 军 | 旅 | 之 | 事 | 未 | 之 | 学 | 也 | 明 | 日 | 与 | 孔 | 子 | 语 | 见 | 蜚 | 鴈 | 仰 | 视 | 之 | 色 | 不 | 在 | 孔 | 子 | 孔 | 子 | 遂 | 行 | 复 | 如 | 陈 | 夏 | 卫 | 灵 | 公 | 卒 | 立 | 孙 | 辄 | 是 | 为 | 卫 | 出 | 公 | 六 | 月 | 赵 | 鞅 | 内 | 太 | 子 | 蒯 | 聩 | 于 | 戚 | 阳 | 虎 | 使 | 太 | 子 | 絻 | 八 | 人 | 衰 | 绖 | 伪 | 自 | 卫 | 迎 | 者 | 哭 | 而 | 入 | 遂 | 居 | 焉 | 冬 | 蔡 | 迁 | 于 | 州 | 来 | 是 | 岁 | 鲁 | 哀 | 公 | 三 | 年 | 而 | 孔 | 子 | 年 | 六 | 十 | 矣 | 齐 | 助 | 卫 | 围 | 戚 | 以 | 卫 | 太 | 子 | 蒯 | 聩 | 在 | 故 | 也 | 夏 | 鲁 | 桓 | 厘 | 庙 | 燔 | 南 | 宫 | 敬 | 叔 | 救 | 火 | 孔 | 子 | 在 | 陈 | 闻 | 之 | 曰 | 灾 | 必 | 于 | 桓 | 厘 | 庙 | 乎 | 已 | 而 | 果 | 然 | 秋 | 季 | 桓 | 子 | 病 | 辇 | 而 | 见 | 鲁 | 城 | 喟 | 然 | 叹 | 曰 | 昔 | 此 | 国 | 几 | 兴 | 矣 | 以 | 吾 | 获 | 罪 | 于 | 孔 | 子 | 故 | 不 | 兴 | 也 | 顾 | 谓 | 其 | 嗣 | 康 | 子 | 曰 | 我 | 即 | 死 | 若 | 必 | 相 | 鲁 | 相 | 鲁 | 必 | 召 | 仲 | 尼 | 后 | 数 | 日 | 桓 | 子 | 卒 | 康 | 子 | 代 | 立 | 已 | 葬 | 欲 | 召 | 仲 | 尼 | 公 | 之 | 鱼 | 曰 | 昔 | 吾 | 先 | 君 | 用 | 之 | 不 | 终 | 终 | 为 | 诸 | 侯 | 笑 | 今 | 又 | 用 | 之 | 不 | 能 | 终 | 是 | 再 | 为 | 诸 | 侯 | 笑 | 康 | 子 | 曰 | 则 | 谁 | 召 | 而 | 可 | 曰 | 必 | 召 | 冉 | 求 | 于 | 是 | 使 | 使 | 召 | 冉 | 求 | 冉 | 求 | 将 | 行 | 孔 | 子 | 曰 | 鲁 | 人 | 召 | 求 | 非 | 小 | 用 | 之 | 将 | 大 | 用 | 之 | 也 | 是 | 日 | 孔 | 子 | 曰 | 归 | 乎 | 归 | 乎 | 吾 | 党 | 之 | 小 | 子 | 狂 | 简 | 斐 | 然 | 成 | 章 | 吾 | 不 | 知 | 所 | 以 | 裁 | 之 | 子 | 赣 | 知 | 孔 | 子 | 思 | 归 | 送 | 冉 | 求 | 因 | 诫 | 曰 | 即 | 用 | 以 | 孔 | 子 | 为 | 招 | 云 | 冉 | 求 | 既 | 去 | 明 | 年 | 孔 | 子 | 自 | 陈 | 迁 | 于 | 蔡 | 蔡 | 昭 | 公 | 将 | 如 | 吴 | 吴 | 召 | 之 | 也 | 前 | 昭 | 公 | 欺 | 其 | 臣 | 迁 | 州 | 来 | 后 | 将 | 往 | 大 | 夫 | 惧 | 复 | 迁 | 公 | 孙 | 翩 | 射 | 杀 | 昭 | 公 | 楚 | 侵 | 蔡 | 秋 | 齐 | 景 | 公 | 卒 | 明 | 年 | 孔 | 子 | 自 | 蔡 | 如 | 叶 | 叶 | 公 | 问 | 政 | 孔 | 子 | 曰 | 政 | 在 | 来 | 远 | 附 | 迩 | 他 | 日 | 叶 | 公 | 问 | 孔 | 子 | 于 | 子 | 路 | 子 | 路 | 不 | 对 | 孔 | 子 | 闻 | 之 | 曰 | 由 | 尔 | 何 | 不 | 对 | 曰 | 其 | 为 | 人 | 也 | 学 | 道 | 不 | 倦 | 诲 | 人 | 不 | 厌 | 发 | 愤 | 忘 | 食 | 乐 | 以 | 忘 | 忧 | 不 | 知 | 老 | 之 | 将 | 至 | 云 | 尔 | 去 | 叶 | 反 | 于 | 蔡 | 长 | 沮 | 桀 | 溺 | 耦 | 而 | 耕 | 孔 | 子 | 以 | 为 | 隐 | 者 | 使 | 子 | 路 | 问 | 津 | 焉 | 长 | 沮 | 曰 | 彼 | 执 | 舆 | 者 | 为 | 谁 | 子 | 路 | 曰 | 为 | 孔 | 丘 | 曰 | 是 | 鲁 | 孔 | 丘 | 与 | 曰 | 然 | 曰 | 是 | 知 | 津 | 矣 | 桀 | 溺 | 谓 | 子 | 路 | 曰 | 子 | 为 | 谁 | 曰 | 为 | 仲 | 由 | 曰 | 子 | 孔 | 丘 | 之 | 徒 | 与 | 曰 | 然 | 桀 | 溺 | 曰 | 悠 | 悠 | 者 | 天 | 下 | 皆 | 是 | 也 | 而 | 谁 | 以 | 易 | 之 | 且 | 与 | 其 | 从 | 辟 | 人 | 之 | 士 | 岂 | 若 | 从 | 辟 | 世 | 之 | 士 | 哉 | 耰 | 而 | 不 | 辍 | 子 | 路 | 以 | 告 | 孔 | 子 | 孔 | 子 | 怃 | 然 | 曰 | 鸟 | 兽 | 不 | 可 | 与 | 同 | 群 | 天 | 下 | 有 | 道 | 丘 | 不 | 与 | 易 | 也 | 他 | 日 | 子 | 路 | 行 | 遇 | 荷 | 蓧 | 丈 | 人 | 曰 | 子 | 见 | 夫 | 子 | 乎 | 丈 | 人 | 曰 | 四 | 体 | 不 | 勤 | 五 | 谷 | 不 | 分 | 孰 | 为 | 夫 | 子 | 植 | 其 | 杖 | 而 | 芸 | 子 | 路 | 以 | 告 | 孔 | 子 | 曰 | 隐 | 者 | 也 | 复 | 往 | 则 | 亡 | 孔 | 子 | 迁 | 于 | 蔡 | 三 | 岁 | 吴 | 伐 | 陈 | 楚 | 救 | 陈 | 军 | 于 | 城 | 父 | 闻 | 孔 | 子 | 在 | 陈 | 蔡 | 之 | 间 | 楚 | 使 | 人 | 聘 | 孔 | 子 | 孔 | 子 | 将 | 往 | 拜 | 礼 | 陈 | 蔡 | 大 | 夫 | 谋 | 曰 | 孔 | 子 | 贤 | 者 | 所 | 刺 | 讥 | 皆 | 中 | 诸 | 侯 | 之 | 疾 | 今 | 者 | 久 | 留 | 陈 | 蔡 | 之 | 间 | 诸 | 大 | 夫 | 所 | 设 | 行 | 皆 | 非 | 仲 | 尼 | 之 | 意 | 今 | 楚 | 大 | 国 | 也 | 来 | 聘 | 孔 | 子 | 孔 | 子 | 用 | 于 | 楚 | 则 | 陈 | 蔡 | 用 | 事 | 大 | 夫 | 危 | 矣 | 于 | 是 | 乃 | 相 | 与 | 发 | 徒 | 役 | 围 | 孔 | 子 | 于 | 野 | 不 | 得 | 行 | 绝 | 粮 | 从 | 者 | 病 | 莫 | 能 | 兴 | 孔 | 子 | 讲 | 诵 | 弦 | 歌 | 不 | 衰 | 子 | 路 | 愠 | 见 | 曰 | 君 | 子 | 亦 | 有 | 穷 | 乎 | 孔 | 子 | 曰 | 君 | 子 | 固 | 穷 | 小 | 人 | 穷 | 斯 | 滥 | 矣 | 子 | 贡 | 色 | 作 | 孔 | 子 | 曰 | 赐 | 尔 | 以 | 予 | 为 | 多 | 学 | 而 | 识 | 之 | 者 | 与 | 曰 | 然 | 非 | 与 | 孔 | 子 | 曰 | 非 | 也 | 予 | 一 | 以 | 贯 | 之 | 孔 | 子 | 知 | 弟 | 子 | 有 | 愠 | 心 | 乃 | 召 | 子 | 路 | 而 | 问 | 曰 | 诗 | 云 | 匪 | 兕 | 匪 | 虎 | 率 | 彼 | 旷 | 野 | 吾 | 道 | 非 | 邪 | 吾 | 何 | 为 | 于 | 此 | 子 | 路 | 曰 | 意 | 者 | 吾 | 未 | 仁 | 邪 | 人 | 之 | 不 | 我 | 信 | 也 | 意 | 者 | 吾 | 未 | 知 | 邪 | 人 | 之 | 不 | 我 | 行 | 也 | 孔 | 子 | 曰 | 有 | 是 | 乎 | 由 | 譬 | 使 | 仁 | 者 | 而 | 必 | 信 | 安 | 有 | 伯 | 夷 | 叔 | 齐 | 使 | 知 | 者 | 而 | 必 | 行 | 安 | 有 | 王 | 子 | 比 | 干 | 子 | 路 | 出 | 子 | 贡 | 入 | 见 | 孔 | 子 | 曰 | 赐 | 诗 | 云 | 匪 | 兕 | 匪 | 虎 | 率 | 彼 | 旷 | 野 | 吾 | 道 | 非 | 邪 | 吾 | 何 | 为 | 于 | 此 | 子 | 贡 | 曰 | 夫 | 子 | 之 | 道 | 至 | 大 | 也 | 故 | 天 | 下 | 莫 | 能 | 容 | 夫 | 子 | 夫 | 子 | 盖 | 少 | 贬 | 焉 | 孔 | 子 | 曰 | 赐 | 良 | 农 | 能 | 稼 | 而 | 不 | 能 | 为 | 穑 | 良 | 工 | 能 | 巧 | 而 | 不 | 能 | 为 | 顺 | 君 | 子 | 能 | 修 | 其 | 道 | 纲 | 而 | 纪 | 之 | 统 | 而 | 理 | 之 | 而 | 不 | 能 | 为 | 容 | 今 | 尔 | 不 | 修 | 尔 | 道 | 而 | 求 | 为 | 容 | 赐 | 而 | 志 | 不 | 远 | 矣 | 子 | 贡 | 出 | 颜 | 回 | 入 | 见 | 孔 | 子 | 曰 | 回 | 诗 | 云 | 匪 | 兕 | 匪 | 虎 | 率 | 彼 | 旷 | 野 | 吾 | 道 | 非 | 邪 | 吾 | 何 | 为 | 于 | 此 | 颜 | 回 | 曰 | 夫 | 子 | 之 | 道 | 至 | 大 | 故 | 天 | 下 | 莫 | 能 | 容 | 虽 | 然 | 夫 | 子 | 推 | 而 | 行 | 之 | 不 | 容 | 何 | 病 | 不 | 容 | 然 | 后 | 见 | 君 | 子 | 夫 | 道 | 之 | 不 | 修 | 也 | 是 | 吾 | 丑 | 也 | 夫 | 道 | 既 | 已 | 大 | 修 | 而 | 不 | 用 | 是 | 有 | 国 | 者 | 之 | 丑 | 也 | 不 | 容 | 何 | 病 | 不 | 容 | 然 | 后 | 见 | 君 | 子 | 孔 | 子 | 欣 | 然 | 而 | 笑 | 曰 | 有 | 是 | 哉 | 颜 | 氏 | 之 | 子 | 使 | 尔 | 多 | 财 | 吾 | 为 | 尔 | 宰 | 于 | 是 | 使 | 子 | 贡 | 至 | 楚 | 楚 | 昭 | 王 | 兴 | 师 | 迎 | 孔 | 子 | 然 | 后 | 得 | 免 | 昭 | 王 | 将 | 以 | 书 | 社 | 地 | 七 | 百 | 里 | 封 | 孔 | 子 | 楚 | 令 | 尹 | 子 | 西 | 曰 | 王 | 之 | 使 | 使 | 诸 | 侯 | 有 | 如 | 子 | 贡 | 者 | 乎 | 曰 | 无 | 有 | 王 | 之 | 辅 | 相 | 有 | 如 | 颜 | 回 | 者 | 乎 | 曰 | 无 | 有 | 王 | 之 | 将 | 率 | 有 | 如 | 子 | 路 | 者 | 乎 | 曰 | 无 | 有 | 王 | 之 | 官 | 尹 | 有 | 如 | 宰 | 予 | 者 | 乎 | 曰 | 无 | 有 | 且 | 楚 | 之 | 祖 | 封 | 于 | 周 | 号 | 为 | 子 | 男 | 五 | 十 | 里 | 今 | 孔 | 丘 | 述 | 三 | 五 | 之 | 法 | 明 | 周 | 召 | 之 | 业 | 王 | 若 | 用 | 之 | 则 | 楚 | 安 | 得 | 世 | 世 | 堂 | 堂 | 方 | 数 | 千 | 里 | 乎 | 夫 | 文 | 王 | 在 | 丰 | 武 | 王 | 在 | 镐 | 百 | 里 | 之 | 君 | 卒 | 王 | 天 | 下 | 今 | 孔 | 兵 | 得 | 据 | 土 | 壤 | 贤 | 弟 | 子 | 为 | 佐 | 非 | 楚 | 之 | 福 | 也 | 昭 | 王 | 乃 | 止 | 其 | 秋 | 楚 | 昭 | 王 | 卒 | 于 | 城 | 父 | 楚 | 狂 | 接 | 舆 | 歌 | 而 | 过 | 孔 | 子 | 曰 | 凤 | 兮 | 凤 | 兮 | 何 | 德 | 之 | 衰 | 往 | 者 | 不 | 可 | 谏 | 兮 | 来 | 者 | 犹 | 可 | 追 | 也 | 已 | 而 | 已 | 而 | 今 | 之 | 从 | 政 | 者 | 殆 | 而 | 孔 | 子 | 下 | 欲 | 与 | 之 | 言 | 趋 | 而 | 去 | 弗 | 得 | 与 | 之 | 言 | 于 | 是 | 孔 | 子 | 自 | 楚 | 反 | 乎 | 卫 | 是 | 岁 | 也 | 孔 | 子 | 年 | 六 | 十 | 三 | 而 | 鲁 | 哀 | 公 | 六 | 年 | 也 | 其 | 明 | 年 | 吴 | 与 | 鲁 | 会 | 缯 | 征 | 百 | 牢 | 太 | 宰 | 嚭 | 召 | 季 | 康 | 子 | 康 | 子 | 使 | 子 | 贡 | 往 | 然 | 后 | 得 | 已 | 孔 | 子 | 曰 | 鲁 | 卫 | 之 | 政 | 兄 | 弟 | 也 | 是 | 时 | 卫 | 君 | 辄 | 父 | 不 | 得 | 立 | 在 | 外 | 诸 | 侯 | 数 | 以 | 为 | 让 | 而 | 孔 | 子 | 弟 | 子 | 多 | 仕 | 于 | 卫 | 卫 | 君 | 欲 | 得 | 孔 | 子 | 为 | 政 | 子 | 路 | 曰 | 卫 | 君 | 待 | 子 | 而 | 为 | 政 | 子 | 将 | 奚 | 先 | 孔 | 子 | 曰 | 必 | 也 | 正 | 名 | 乎 | 子 | 路 | 曰 | 有 | 是 | 哉 | 子 | 之 | 迂 | 也 | 何 | 其 | 正 | 也 | 孔 | 子 | 曰 | 野 | 哉 | 由 | 也 | 夫 | 名 | 不 | 正 | 则 | 言 | 不 | 顺 | 言 | 不 | 顺 | 则 | 事 | 不 | 成 | 事 | 不 | 成 | 则 | 礼 | 乐 | 不 | 兴 | 礼 | 乐 | 不 | 兴 | 则 | 刑 | 罚 | 不 | 中 | 刑 | 罚 | 不 | 中 | 则 | 民 | 无 | 所 | 错 | 手 | 足 | 矣 | 夫 | 君 | 子 | 为 | 之 | 必 | 可 | 名 | 言 | 之 | 必 | 可 | 行 | 君 | 子 | 于 | 其 | 言 | 无 | 所 | 苟 | 而 | 已 | 矣 | 其 | 明 | 年 | 冉 | 有 | 为 | 季 | 氏 | 将 | 师 | 与 | 齐 | 战 | 于 | 郎 | 克 | 之 | 季 | 康 | 子 | 曰 | 子 | 之 | 于 | 军 | 旅 | 学 | 之 | 乎 | 性 | 之 | 乎 | 冉 | 有 | 曰 | 学 | 之 | 于 | 孔 | 子 | 季 | 康 | 子 | 曰 | 孔 | 子 | 何 | 如 | 人 | 哉 | 对 | 曰 | 用 | 之 | 有 | 名 | 播 | 之 | 百 | 姓 | 质 | 诸 | 鬼 | 神 | 而 | 无 | 憾 | 求 | 之 | 至 | 于 | 此 | 道 | 虽 | 累 | 千 | 社 | 夫 | 子 | 不 | 利 | 也 | 康 | 子 | 曰 | 我 | 欲 | 召 | 之 | 可 | 乎 | 对 | 曰 | 欲 | 召 | 之 | 则 | 毋 | 以 | 小 | 人 | 固 | 之 | 则 | 可 | 矣 | 而 | 卫 | 孔 | 文 | 子 | 将 | 攻 | 太 | 叔 | 问 | 策 | 于 | 仲 | 尼 | 仲 | 尼 | 辞 | 不 | 知 | 退 | 而 | 命 | 载 | 而 | 行 | 曰 | 鸟 | 能 | 择 | 木 | 木 | 岂 | 能 | 择 | 鸟 | 乎 | 文 | 子 | 固 | 止 | 会 | 季 | 康 | 子 | 逐 | 公 | 华 | 公 | 宾 | 公 | 林 | 以 | 币 | 迎 | 孔 | 子 | 孔 | 子 | 归 | 鲁 | 孔 | 子 | 之 | 去 | 鲁 | 凡 | 十 | 四 | 岁 | 而 | 反 | 乎 | 鲁 | 鲁 | 哀 | 公 | 问 | 政 | 对 | 曰 | 政 | 在 | 选 | 臣 | 季 | 康 | 子 | 问 | 政 | 曰 | 举 | 直 | 错 | 诸 | 枉 | 则 | 枉 | 者 | 直 | 康 | 子 | 患 | 盗 | 孔 | 子 | 曰 | 苟 | 子 | 之 | 不 | 欲 | 虽 | 赏 | 之 | 不 | 窃 | 然 | 鲁 | 终 | 不 | 能 | 用 | 孔 | 子 | 孔 | 子 | 亦 | 不 | 求 | 仕 | 孔 | 子 | 之 | 时 | 周 | 室 | 微 | 而 | 礼 | 乐 | 废 | 诗 | 书 | 缺 | 追 | 迹 | 三 | 代 | 之 | 礼 | 序 | 书 | 传 | 上 | 纪 | 唐 | 虞 | 之 | 际 | 下 | 至 | 秦 | 缪 | 编 | 次 | 其 | 事 | 曰 | 夏 | 礼 | 吾 | 能 | 言 | 之 | 杞 | 不 | 足 | 征 | 也 | 殷 | 礼 | 吾 | 能 | 言 | 之 | 宋 | 不 | 足 | 征 | 也 | 足 | 则 | 吾 | 能 | 征 | 之 | 矣 | 观 | 殷 | 夏 | 所 | 损 | 益 | 曰 | 后 | 虽 | 百 | 世 | 可 | 知 | 也 | 以 | 一 | 文 | 一 | 质 | 周 | 监 | 二 | 代 | 郁 | 郁 | 乎 | 文 | 哉 | 吾 | 从 | 周 | 故 | 书 | 传 | 礼 | 记 | 自 | 孔 | 氏 | 孔 | 子 | 语 | 鲁 | 大 | 师 | 乐 | 其 | 可 | 知 | 也 | 始 | 作 | 翕 | 如 | 纵 | 之 | 纯 | 如 | 皦 | 如 | 绎 | 如 | 也 | 以 | 成 | 吾 | 自 | 卫 | 反 | 鲁 | 然 | 后 | 乐 | 正 | 雅 | 颂 | 各 | 得 | 其 | 所 | 古 | 者 | 诗 | 三 | 千 | 余 | 篇 | 及 | 至 | 孔 | 子 | 去 | 其 | 重 | 取 | 可 | 施 | 于 | 礼 | 义 | 上 | 采 | 契 | 后 | 稷 | 中 | 述 | 殷 | 周 | 之 | 盛 | 至 | 幽 | 厉 | 之 | 缺 | 始 | 于 | 衽 | 席 | 故 | 曰 | 关 | 雎 | 之 | 乱 | 以 | 为 | 风 | 始 | 鹿 | 鸣 | 为 | 小 | 雅 | 始 | 文 | 王 | 为 | 大 | 雅 | 始 | 清 | 庙 | 为 | 颂 | 始 | 三 | 百 | 五 | 篇 | 孔 | 子 | 皆 | 弦 | 歌 | 之 | 以 | 求 | 合 | 韶 | 武 | 雅 | 颂 | 之 | 音 | 礼 | 乐 | 自 | 此 | 可 | 得 | 而 | 述 | 以 | 备 | 王 | 道 | 成 | 六 | 艺 | 孔 | 子 | 晚 | 而 | 喜 | 易 | 序 | 彖 | 系 | 象 | 说 | 卦 | 文 | 言 | 读 | 易 | 韦 | 编 | 三 | 绝 | 曰 | 假 | 我 | 数 | 年 | 若 | 是 | 我 | 于 | 易 | 则 | 彬 | 彬 | 矣 | 孔 | 子 | 以 | 诗 | 书 | 礼 | 乐 | 教 | 弟 | 子 | 盖 | 三 | 千 | 焉 | 身 | 通 | 六 | 艺 | 者 | 七 | 十 | 有 | 二 | 人 | 如 | 颜 | 浊 | 邹 | 之 | 徒 | 颇 | 受 | 业 | 者 | 甚 | 众 | 孔 | 子 | 以 | 四 | 教 | 文 | 行 | 忠 | 信 | 绝 | 四 | 毋 | 意 | 毋 | 必 | 毋 | 固 | 毋 | 我 | 所 | 慎 | 齐 | 战 | 疾 | 子 | 罕 | 言 | 利 | 与 | 命 | 与 | 仁 | 不 | 愤 | 不 | 启 | 举 | 一 | 隅 | 不 | 以 | 三 | 隅 | 反 | 则 | 弗 | 复 | 也 | 其 | 于 | 乡 | 党 | 恂 | 恂 | 似 | 不 | 能 | 言 | 者 | 其 | 于 | 宗 | 庙 | 朝 | 廷 | 辩 | 辩 | 言 | 唯 | 谨 | 尔 | 朝 | 与 | 上 | 大 | 夫 | 言 | 訚 | 訚 | 如 | 也 | 与 | 下 | 大 | 夫 | 言 | 侃 | 侃 | 如 | 也 | 入 | 公 | 门 | 鞠 | 躬 | 如 | 也 | 趋 | 进 | 翼 | 如 | 也 | 君 | 召 | 使 | 傧 | 色 | 勃 | 如 | 也 | 君 | 命 | 召 | 不 | 俟 | 驾 | 行 | 矣 | 鱼 | 馁 | 肉 | 败 | 割 | 不 | 正 | 不 | 食 | 席 | 不 | 正 | 不 | 坐 | 食 | 于 | 有 | 丧 | 者 | 之 | 侧 | 未 | 尝 | 饱 | 也 | 是 | 日 | 哭 | 则 | 不 | 歌 | 见 | 齐 | 衰 | 瞽 | 者 | 虽 | 童 | 子 | 必 | 变 | 三 | 人 | 行 | 必 | 得 | 我 | 师 | 德 | 之 | 不 | 修 | 学 | 之 | 不 | 讲 | 闻 | 义 | 不 | 能 | 徙 | 不 | 善 | 不 | 能 | 改 | 是 | 吾 | 忧 | 也 | 使 | 人 | 歌 | 善 | 则 | 使 | 复 | 之 | 然 | 后 | 和 | 之 | 子 | 不 | 语 | 怪 | 力 | 乱 | 神 | 子 | 贡 | 曰 | 夫 | 子 | 之 | 文 | 章 | 可 | 得 | 闻 | 也 | 夫 | 子 | 言 | 天 | 道 | 与 | 性 | 命 | 弗 | 可 | 得 | 闻 | 也 | 已 | 颜 | 渊 | 喟 | 然 | 叹 | 曰 | 仰 | 之 | 弥 | 高 | 钻 | 之 | 弥 | 坚 | 瞻 | 之 | 在 | 前 | 忽 | 焉 | 在 | 后 | 夫 | 子 | 循 | 循 | 然 | 善 | 诱 | 人 | 博 | 我 | 以 | 文 | 约 | 我 | 以 | 礼 | 欲 | 罢 | 不 | 能 | 既 | 竭 | 我 | 才 | 如 | 有 | 所 | 立 | 卓 | 尔 | 虽 | 欲 | 从 | 之 | 蔑 | 由 | 也 | 已 | 达 | 巷 | 党 | 人 | 童 | 子 | 曰 | 大 | 哉 | 孔 | 子 | 博 | 学 | 而 | 无 | 所 | 成 | 名 | 子 | 闻 | 之 | 曰 | 我 | 何 | 执 | 执 | 御 | 乎 | 执 | 射 | 乎 | 我 | 执 | 御 | 矣 | 牢 | 曰 | 子 | 云 | 不 | 试 | 故 | 艺 | 鲁 | 哀 | 公 | 十 | 四 | 年 | 春 | 狩 | 大 | 野 | 叔 | 孙 | 氏 | 车 | 子 | 鉏 | 商 | 获 | 兽 | 以 | 为 | 不 | 祥 | 仲 | 尼 | 视 | 之 | 曰 | 麟 | 也 | 取 | 之 | 曰 | 河 | 不 | 出 | 图 | 雒 | 不 | 出 | 书 | 吾 | 已 | 矣 | 夫 | 颜 | 渊 | 死 | 孔 | 子 | 曰 | 天 | 丧 | 予 | 及 | 西 | 狩 | 见 | 麟 | 曰 | 吾 | 道 | 穷 | 矣 | 喟 | 然 | 叹 | 曰 | 莫 | 知 | 我 | 夫 | 子 | 贡 | 曰 | 何 | 为 | 莫 | 知 | 子 | 子 | 曰 | 不 | 怨 | 天 | 不 | 尤 | 人 | 下 | 学 | 而 | 上 | 达 | 知 | 我 | 者 | 其 | 天 | 乎 | 不 | 降 | 其 | 志 | 不 | 辱 | 其 | 身 | 伯 | 夷 | 叔 | 齐 | 乎 | 谓 | 柳 | 下 | 惠 | 少 | 连 | 降 | 志 | 辱 | 身 | 矣 | 谓 | 虞 | 仲 | 夷 | 逸 | 隐 | 居 | 放 | 言 | 行 | 中 | 清 | 废 | 中 | 权 | 我 | 则 | 异 | 于 | 是 | 无 | 可 | 无 | 不 | 可 | 子 | 曰 | 弗 | 乎 | 弗 | 乎 | 君 | 子 | 病 | 没 | 世 | 而 | 名 | 不 | 称 | 焉 | 吾 | 道 | 不 | 行 | 矣 | 吾 | 何 | 以 | 自 | 见 | 于 | 后 | 世 | 哉 | 乃 | 因 | 史 | 记 | 作 | 春 | 秋 | 上 | 至 | 隐 | 公 | 下 | 讫 | 哀 | 公 | 十 | 四 | 年 | 十 | 二 | 公 | 据 | 鲁 | 亲 | 周 | 故 | 殷 | 运 | 之 | 三 | 代 | 约 | 其 | 文 | 辞 | 而 | 指 | 博 | 故 | 吴 | 楚 | 之 | 君 | 自 | 称 | 王 | 而 | 春 | 秋 | 贬 | 之 | 曰 | 子 | 践 | 土 | 之 | 会 | 实 | 召 | 周 | 天 | 子 | 而 | 春 | 秋 | 讳 | 之 | 曰 | 天 | 王 | 狩 | 于 | 河 | 阳 | 推 | 此 | 类 | 以 | 绳 | 当 | 世 | 贬 | 损 | 之 | 义 | 后 | 有 | 王 | 者 | 举 | 而 | 开 | 之 | 春 | 秋 | 之 | 义 | 行 | 则 | 天 | 下 | 乱 | 臣 | 贼 | 子 | 惧 | 焉 | 孔 | 子 | 在 | 位 | 听 | 讼 | 文 | 辞 | 有 | 可 | 与 | 人 | 共 | 者 | 弗 | 独 | 有 | 也 | 至 | 于 | 为 | 春 | 秋 | 笔 | 则 | 笔 | 削 | 则 | 削 | 子 | 夏 | 之 | 徒 | 不 | 能 | 赞 | 一 | 辞 | 弟 | 子 | 受 | 春 | 秋 | 孔 | 子 | 曰 | 后 | 世 | 知 | 丘 | 者 | 以 | 春 | 秋 | 而 | 罪 | 丘 | 者 | 亦 | 以 | 春 | 秋 | 明 | 岁 | 子 | 路 | 死 | 于 | 卫 | 孔 | 子 | 病 | 子 | 贡 | 请 | 见 | 孔 | 子 | 方 | 负 | 杖 | 逍 | 遥 | 于 | 门 | 曰 | 赐 | 汝 | 来 | 何 | 其 | 晚 | 也 | 孔 | 子 | 因 | 叹 | 歌 | 曰 | 太 | 山 | 坏 | 乎 | 梁 | 柱 | 摧 | 乎 | 哲 | 人 | 萎 | 乎 | 因 | 以 | 涕 | 下 | 谓 | 子 | 贡 | 曰 | 天 | 下 | 无 | 道 | 久 | 矣 | 莫 | 能 | 宗 | 予 | 夏 | 人 | 殡 | 于 | 东 | 阶 | 周 | 人 | 于 | 西 | 阶 | 殷 | 人 | 两 | 柱 | 间 | 昨 | 暮 | 予 | 梦 | 坐 | 奠 | 两 | 柱 | 之 | 间 | 予 | 始 | 殷 | 人 | 也 | 后 | 七 | 日 | 卒 | 孔 | 子 | 年 | 七 | 十 | 三 | 以 | 鲁 | 哀 | 公 | 十 | 六 | 年 | 四 | 月 | 己 | 丑 | 卒 | 哀 | 公 | 诔 | 之 | 曰 | 旻 | 天 | 下 | 弔 | 不 | 憖 | 遗 | 一 | 老 | 俾 | 屏 | 余 | 一 | 人 | 以 | 在 | 位 | 茕 | 茕 | 余 | 在 | 疚 | 呜 | 呼 | 哀 | 哉 | 尼 | 父 | 毋 | 自 | 律 | 子 | 贡 | 曰 | 君 | 其 | 不 | 没 | 于 | 鲁 | 乎 | 夫 | 子 | 之 | 言 | 曰 | 礼 | 失 | 则 | 昏 | 名 | 失 | 则 | 愆 | 失 | 志 | 为 | 昏 | 失 | 所 | 为 | 愆 | 生 | 不 | 能 | 用 | 死 | 而 | 诔 | 之 | 非 | 礼 | 也 | 称 | 余 | 一 | 人 | 非 | 名 | 也 | 孔 | 子 | 葬 | 鲁 | 城 | 北 | 泗 | 上 | 弟 | 子 | 皆 | 服 | 三 | 年 | 三 | 年 | 心 | 丧 | 毕 | 相 | 诀 | 而 | 去 | 则 | 哭 | 各 | 复 | 尽 | 哀 | 或 | 复 | 留 | 唯 | 子 | 赣 | 庐 | 于 | 冢 | 上 | 凡 | 六 | 年 | 然 | 后 | 去 | 弟 | 子 | 及 | 鲁 | 人 | 往 | 从 | 冢 | 而 | 家 | 者 | 百 | 有 | 余 | 室 | 因 | 命 | 曰 | 孔 | 里 | 鲁 | 世 | 世 | 相 | 传 | 以 | 岁 | 时 | 奉 | 祠 | 孔 | 子 | 冢 | 而 | 诸 | 儒 | 亦 | 讲 | 礼 | 乡 | 饮 | 大 | 射 | 于 | 孔 | 子 | 冢 | 孔 | 子 | 冢 | 大 | 一 | 顷 | 故 | 所 | 居 | 堂 | 弟 | 子 | 内 | 后 | 世 | 因 | 庙 | 藏 | 孔 | 子 | 衣 | 冠 | 琴 | 车 | 书 | 至 | 于 | 汉 | 二 | 百 | 余 | 年 | 不 | 绝 | 高 | 皇 | 帝 | 过 | 鲁 | 以 | 太 | 牢 | 祠 | 焉 | 诸 | 侯 | 卿 | 相 | 至 | 常 | 先 | 谒 | 然 | 后 | 从 | 政 | 孔 | 子 | 生 | 鲤 | 字 | 伯 | 鱼 | 伯 | 鱼 | 年 | 五 | 十 | 先 | 孔 | 子 | 死 | 伯 | 鱼 | 生 | 伋 | 字 | 子 | 思 | 年 | 六 | 十 | 二 | 尝 | 困 | 于 | 宋 | 子 | 思 | 作 | 中 | 庸 | 子 | 思 | 生 | 白 | 字 | 子 | 上 | 年 | 四 | 十 | 七 | 子 | 上 | 生 | 求 | 字 | 子 | 家 | 年 | 四 | 十 | 五 | 子 | 家 | 生 | 箕 | 字 | 子 | 京 | 年 | 四 | 十 | 六 | 子 | 京 | 生 | 穿 | 字 | 子 | 高 | 年 | 五 | 十 | 一 | 子 | 高 | 生 | 子 | 慎 | 年 | 五 | 十 | 七 | 尝 | 为 | 魏 | 相 | 子 | 慎 | 生 | 鲋 | 年 | 五 | 十 | 七 | 为 | 陈 | 王 | 涉 | 博 | 士 | 死 | 于 | 陈 | 下 | 鲋 | 弟 | 子 | 襄 | 年 | 五 | 十 | 七 | 尝 | 为 | 孝 | 惠 | 皇 | 帝 | 博 | 士 | 迁 | 为 | 长 | 沙 | 太 | 守 | 长 | 九 | 尺 | 六 | 寸 | 子 | 襄 | 生 | 忠 | 年 | 五 | 十 | 七 | 忠 | 生 | 武 | 武 | 生 | 延 | 年 | 及 | 安 | 国 | 安 | 国 | 为 | 今 | 皇 | 帝 | 博 | 士 | 至 | 临 | 淮 | 太 | 守 | 蚤 | 卒 | 安 | 国 | 生 | 卬 | 卬 | 生 | 驩 | 太 | 史 | 公 | 曰 | 诗 | 有 | 之 | 高 | 山 | 仰 | 止 | 景 | 行 | 行 | 止 | 虽 | 不 | 能 | 至 | 然 | 心 | 乡 | 往 | 之 | 余 | 读 | 孔 | 氏 | 书 | 想 | 见 | 其 | 为 | 人 | 适 | 鲁 | 观 | 仲 | 尼 | 庙 | 堂 | 车 | 服 | 礼 | 器 | 诸 | 生 | 以 | 时 | 习 | 礼 | 其 | 家 | 余 | 祗 | 回 | 留 | 之 | 不 | 能 | 去 | 云 | 天 | 下 | 君 | 王 | 至 | 于 | 贤 | 人 | 众 | 矣 | 当 | 时 | 则 | 荣 | 没 | 则 | 已 | 焉 | 孔 | 子 | 布 | 衣 | 传 | 十 | 余 | 世 | 学 | 者 | 宗 | 之 | 自 | 天 | 子 | 王 | 侯 | 中 | 国 | 言 | 六 | 艺 | 者 | 折 | 中 | 于 | 夫 | 子 | 可 | 谓 | 至 | 圣 | 矣 | 孔 | 子 | 生 | 鲁 | 昌 | 平 | 乡 | 陬 | 邑 | 其 | 先 | 宋 | 人 | 也 | 曰 | 孔 | 防 | 叔 | 防 | 叔 | 生 | 伯 | 夏 | 伯 | 夏 | 生 | 叔 | 梁 | 纥 | 纥 | 与 | 颜 | 氏 | 女 | 野 | 合 | 而 | 生 | 孔 | 子 | 祷 | 于 | 尼 | 丘 | 得 | 孔 | 子 | 鲁 | 襄 | 公 | 二 | 十 | 二 | 年 | 而 | 孔 | 子 | 生 | 生 | 而 | 首 | 上 | 圩 | 顶 | 故 | 因 | 名 | 曰 | 丘 | 云 | 字 | 仲 | 尼 | 姓 | 孔 | 氏 | 丘 | 生 | 而 | 叔 | 梁 | 纥 | 死 | 葬 | 于 | 父 | 何 | 始 | 有 | 宋 | 而 | 嗣 | 让 | 厉 | 公 | 及 | 正 | 考 | 父 | 佐 | 戴 | 武 | 宣 | 公 | 三 | 命 | 兹 | 益 | 恭 | 故 | 鼎 | 铭 | 云 | 一 | 命 | 而 | 偻 | 再 | 命 | 而 | 伛 | 三 | 命 | 而 | 俯 | 循 | 墙 | 而 | 走 | 亦 | 莫 | 敢 | 余 | 侮 | 饘 | 于 | 是 | 粥 | 于 | 是 | 以 | 餬 | 余 | 口 | 其 | 恭 | 如 | 是 | 吾 | 闻 | 圣 | 人 | 之 | 后 | 虽 | 不 | 当 | 世 | 必 | 有 | 达 | 者 | 今 | 孔 | 丘 | 年 | 少 | 好 | 礼 | 其 | 达 | 者 | 欤 | 吾 | 即 | 没 | 若 | 必 | 师 | 之 | 及 | 厘 | 子 | 卒 | 懿 | 子 | 与 | 鲁 | 人 | 南 | 宫 | 敬 | 叔 | 往 | 学 | 礼 | 焉 | 是 | 岁 | 季 | 武 | 子 | 卒 | 平 | 子 | 代 | 立 | 孔 | 子 | 贫 | 且 | 贱 | 及 | 长 | 尝 | 为 | 季 | 氏 | 史 | 料 | 量 | 平 | 尝 | 为 | 司 | 职 | 吏 | 而 | 畜 | 蕃 | 息 | 由 | 是 | 为 | 司 | 空 | 已 | 而 | 去 | 鲁 | 斥 | 乎 | 齐 | 逐 | 乎 | 宋 | 卫 | 困 | 于 | 陈 | 蔡 | 之 | 间 | 于 | 是 | 反 | 鲁 | 孔 | 子 | 长 | 九 | 尺 | 有 | 六 | 寸 | 人 | 皆 | 谓 | 之 | 长 | 人 | 而 | 异 | 之 | 鲁 | 复 | 善 | 待 | 由 | 是 | 反 | 鲁 | 鲁 | 南 | 宫 | 敬 | 叔 | 言 | 鲁 | 君 | 曰 | 请 | 与 | 孔 | 子 | 适 | 周 | 鲁 | 君 | 与 | 之 | 一 | 乘 | 车 | 两 | 马 | 一 | 竖 | 子 | 俱 | 适 | 周 | 问 | 礼 | 盖 | 见 | 老 | 子 | 云 | 辞 | 去 | 而 | 老 | 子 | 送 | 之 | 曰 | 吾 | 闻 | 富 | 贵 | 者 | 送 | 人 | 以 | 财 | 仁 | 人 | 者 | 送 | 人 | 以 | 言 | 吾 | 不 | 能 | 富 | 贵 | 窃 | 仁 | 人 | 之 | 号 | 送 | 子 | 以 | 言 | 曰 | 聪 | 明 | 深 | 察 | 而 | 近 | 于 | 死 | 者 | 好 | 议 | 人 | 者 | 也 | 博 | 辩 | 广 | 大 | 危 | 其 | 身 | 者 | 发 | 人 | 之 | 恶 | 者 | 也 | 为 | 人 | 子 | 者 | 毋 | 以 | 有 | 己 | 为 | 人 | 臣 | 者 | 毋 | 以 | 有 | 己 | 孔 | 子 | 自 | 周 | 反 | 于 | 鲁 | 弟 | 子 | 稍 | 益 | 进 | 焉 | 是 | 时 | 也 | 晋 | 平 | 公 | 淫 | 六 | 卿 | 擅 | 权 | 东 | 伐 | 诸 | 侯 | 楚 | 灵 | 王 | 兵 | 彊 | 陵 | 轹 | 中 | 国 | 齐 | 大 | 而 | 近 | 于 | 鲁 | 鲁 | 小 | 弱 | 附 | 于 | 楚 | 则 | 晋 | 怒 | 附 | 于 | 晋 | 则 | 楚 | 来 | 伐 | 不 | 备 | 于 | 齐 | 齐 | 师 | 侵 | 鲁 | 鲁 | 昭 | 公 | 之 | 二 | 十 | 年 | 而 | 孔 | 子 | 盖 | 年 | 三 | 十 | 矣 | 齐 | 景 | 公 | 与 | 晏 | 婴 | 来 | 适 | 鲁 | 景 | 公 | 问 | 孔 | 子 | 曰 | 昔 | 秦 | 穆 | 公 | 国 | 小 | 处 | 辟 | 其 | 霸 | 何 | 也 | 对 | 曰 | 秦 | 国 | 虽 | 小 | 其 | 志 | 大 | 处 | 虽 | 辟 | 行 | 中 | 正 | 身 | 举 | 五 | 羖 | 爵 | 之 | 大 | 夫 | 起 | 累 | 绁 | 之 | 中 | 与 | 语 | 三 | 日 | 授 | 之 | 以 | 政 | 以 | 此 | 取 | 之 | 虽 | 王 | 可 | 也 | 其 | 霸 | 小 | 矣 | 景 | 公 | 说 | 孔 | 子 | 年 | 三 | 十 | 五 | 而 | 季 | 平 | 子 | 与 | 郈 | 昭 | 伯 | 以 | 斗 | 鸡 | 故 | 得 | 罪 | 鲁 | 昭 | 公 | 昭 | 公 | 率 | 师 | 击 | 平 | 子 | 平 | 子 | 与 | 孟 | 氏 | 叔 | 孙 | 氏 | 三 | 家 | 共 | 攻 | 昭 | 公 | 昭 | 公 | 师 | 败 | 奔 | 于 | 齐 | 齐 | 处 | 昭 | 公 | 干 | 侯 | 其 | 后 | 顷 | 之 | 鲁 | 乱 | 孔 | 子 | 适 | 齐 | 为 | 高 | 昭 | 子 | 家 | 臣 | 欲 | 以 | 通 | 乎 | 景 | 公 | 与 | 齐 | 太 | 师 | 语 | 乐 | 闻 | 韶 | 音 | 学 | 之 | 三 | 月 | 不 | 知 | 肉 | 味 | 齐 | 人 | 称 | 之 | 景 | 公 | 问 | 政 | 孔 | 子 | 孔 | 子 | 曰 | 君 | 君 | 臣 | 臣 | 父 | 父 | 子 | 子 | 景 | 公 | 曰 | 善 | 哉 | 信 | 如 | 君 | 不 | 君 | 臣 | 不 | 臣 | 父 | 不 | 父 | 子 | 不 | 子 | 虽 | 有 | 粟 | 吾 | 岂 | 得 | 而 | 食 | 诸 | 他 | 日 | 又 | 复 | 问 | 政 | 于 | 孔 | 子 | 孔 | 子 | 曰 | 政 | 在 | 节 | 财 | 景 | 公 | 说 | 将 | 欲 | 以 | 尼 | 谿 | 田 | 封 | 孔 | 子 | 晏 | 婴 | 进 | 曰 | 夫 | 儒 | 者 | 滑 | 稽 | 而 | 不 | 可 | 轨 | 法 | 倨 | 傲 | 自 | 顺 | 不 | 可 | 以 | 为 | 下 | 崇 | 丧 | 遂 | 哀 | 破 | 产 | 厚 | 葬 | 不 | 可 | 以 | 为 | 俗 | 游 | 说 | 乞 | 贷 | 不 | 可 | 以 | 为 | 国 | 自 | 大 | 贤 | 之 | 息 | 周 | 室 | 既 | 衰 | 礼 | 乐 | 缺 | 有 | 间 | 今 | 孔 | 子 | 盛 | 容 | 饰 | 繁 | 登 | 降 | 之 | 礼 | 趋 | 详 | 之 | 节 | 累 | 世 | 不 | 能 | 殚 | 其 | 学 | 当 | 年 | 不 | 能 | 究 | 其 | 礼 | 君 | 欲 | 用 | 之 | 以 | 移 | 齐 | 俗 | 非 | 所 | 以 | 先 | 细 | 民 | 也 | 后 | 景 | 公 | 敬 | 见 | 孔 | 子 | 不 | 问 | 其 | 礼 | 异 | 日 | 景 | 公 | 止 | 孔 | 子 | 曰 | 奉 | 子 | 以 | 季 | 氏 | 吾 | 不 | 能 | 以 | 季 | 孟 | 之 | 间 | 待 | 之 | 齐 | 大 | 夫 | 欲 | 害 | 孔 | 子 | 孔 | 子 | 闻 | 之 | 景 | 公 | 曰 | 吾 | 老 | 矣 | 弗 | 能 | 用 | 也 | 孔 | 子 | 遂 | 行 | 反 | 乎 | 鲁 | 孔 | 子 | 年 | 四 | 十 | 二 | 鲁 | 昭 | 公 | 卒 | 于 | 干 | 侯 | 定 | 公 | 立 | 定 | 公 | 立 | 五 | 年 | 夏 | 季 | 平 | 子 | 卒 | 桓 | 子 | 嗣 | 立 | 季 | 桓 | 子 | 穿 | 井 | 得 | 土 | 缶 | 中 | 若 | 羊 | 问 | 仲 | 尼 | 云 | 得 | 狗 | 仲 | 尼 | 曰 | 以 | 丘 | 所 | 闻 | 羊 | 也 | 丘 | 闻 | 之 | 木 | 石 | 之 | 怪 | 夔 | 罔 | 阆 | 水 | 之 | 怪 | 龙 | 罔 | 象 | 土 | 之 | 怪 | 坟 | 羊 | 吴 | 伐 | 越 | 堕 | 会 | 稽 | 得 | 骨 | 节 | 专 | 车 | 吴 | 使 | 使 | 问 | 仲 | 尼 | 骨 | 何 | 者 | 最 | 大 | 仲 | 尼 | 曰 | 禹 | 致 | 群 | 神 | 于 | 会 | 稽 | 山 | 防 | 风 | 氏 | 后 | 至 | 禹 | 杀 | 而 | 戮 | 之 | 其 | 节 | 专 | 车 | 此 | 为 | 大 | 矣 | 吴 | 客 | 曰 | 谁 | 为 | 神 | 仲 | 尼 | 曰 | 山 | 川 | 之 | 神 | 足 | 以 | 纲 | 纪 | 天 | 下 | 其 | 守 | 为 | 神 | 社 | 稷 | 为 | 公 | 侯 | 皆 | 属 | 于 | 王 | 者 | 客 | 曰 | 防 | 风 | 何 | 守 | 仲 | 尼 | 曰 | 汪 | 罔 | 氏 | 之 | 君 | 守 | 封 | 禺 | 之 | 山 | 为 | 厘 | 姓 | 在 | 虞 | 夏 | 商 | 为 | 江 | 罔 | 于 | 周 | 为 | 长 | 翟 | 今 | 谓 | 之 | 大 | 人 | 客 | 曰 | 人 | 长 | 几 | 何 | 仲 | 尼 | 曰 | 僬 | 侥 | 氏 | 三 | 尺 | 短 | 之 | 至 | 也 | 长 | 者 | 不 | 过 | 十 | 之 | 数 | 之 | 极 | 也 | 于 | 是 | 吴 | 客 | 曰 | 善 | 哉 | 圣 | 人 | 桓 | 子 | 嬖 | 臣 | 曰 | 仲 | 梁 | 怀 | 与 | 阳 | 虎 | 有 | 隙 | 阳 | 虎 | 欲 | 逐 | 怀 | 公 | 山 | 不 | 狃 | 止 | 之 | 其 | 秋 | 怀 | 益 | 骄 | 阳 | 虎 | 执 | 怀 | 桓 | 子 | 怒 | 阳 | 虎 | 因 | 囚 | 桓 | 子 | 与 | 盟 | 而 | 醳 | 之 | 阳 | 虎 | 由 | 此 | 益 | 轻 | 季 | 氏 | 季 | 氏 | 亦 | 僭 | 于 | 公 | 室 | 陪 | 臣 | 执 | 国 | 政 | 是 | 以 | 鲁 | 自 | 大 | 夫 | 以 | 下 | 皆 | 僭 | 离 | 于 | 正 | 道 | 故 | 孔 | 子 | 不 | 仕 | 退 | 而 | 修 | 诗 | 书 | 礼 | 乐 | 弟 | 子 | 弥 | 众 | 至 | 自 | 远 | 方 | 莫 | 不 | 受 | 业 | 焉 |   | 定 | 公 | 八 | 年 | 公 | 山 | 不 | 狃 | 不 | 得 | 意 | 于 | 季 | 氏 | 因 | 阳 | 虎 | 为 | 乱 | 欲 | 废 | 三 | 桓 | 之 | 适 | 更 | 立 | 其 | 庶 | 孽 | 阳 | 虎 | 素 | 所 | 善 | 者 | 遂 | 执 | 季 | 桓 | 子 | 桓 | 子 | 诈 | 之 | 得 | 脱 | 定 | 公 | 九 | 年 | 阳 | 虎 | 不 | 胜 | 奔 | 于 | 齐 | 是 | 时 | 孔 | 子 | 年 | 五 | 十 | 公 | 山 | 不 | 狃 | 以 | 费 | 畔 | 季 | 氏 | 使 | 人 | 召 | 孔 | 子 | 孔 | 子 | 循 | 道 | 弥 | 久 | 温 | 温 | 无 | 所 | 试 | 莫 | 能 | 己 | 用 | 曰 | 盖 | 周 | 文 | 武 | 起 | 丰 | 镐 | 而 | 王 | 今 | 费 | 虽 | 小 | 傥 | 庶 | 几 | 乎 | 欲 | 往 | 子 | 路 | 不 | 说 | 止 | 孔 | 子 | 孔 | 子 | 曰 | 夫 | 召 | 我 | 者 | 岂 | 徒 | 哉 | 如 | 用 | 我 | 其 | 为 | 东 | 周 | 乎 | 然 | 亦 | 卒 | 不 | 行 | 其 | 后 | 定 | 公 | 以 | 孔 | 子 | 为 | 中 | 都 | 宰 | 一 | 年 | 四 | 方 | 皆 | 则 | 之 | 由 | 中 | 都 | 宰 | 为 | 司 | 空 | 由 | 司 | 空 | 为 | 大 | 司 | 寇 | 定 | 公 | 十 | 年 | 春 | 及 | 齐 | 平 | 夏 | 齐 | 大 | 夫 | 黎 | 鉏 | 言 | 于 | 景 | 公 | 曰 | 鲁 | 用 | 孔 | 丘 | 其 | 势 | 危 | 齐 | 乃 | 使 | 使 | 告 | 鲁 | 为 | 好 | 会 | 会 | 于 | 夹 | 谷 | 鲁 | 定 | 公 | 且 | 以 | 乘 | 车 | 好 | 往 | 孔 | 子 | 摄 | 相 | 事 | 曰 | 臣 | 闻 | 有 | 文 | 事 | 者 | 必 | 有 | 武 | 备 | 有 | 武 | 事 | 者 | 必 | 有 | 文 | 备 | 古 | 者 | 诸 | 侯 | 出 | 疆 | 必 | 具 | 官 | 以 | 从 | 请 | 具 | 左 | 右 | 司 | 马 | 定 | 公 | 曰 | 诺 | 具 | 左 | 右 | 司 | 马 | 会 | 齐 | 侯 | 夹 | 谷 | 为 | 坛 | 位 | 土 | 阶 | 三 | 等 | 以 | 会 | 遇 | 之 | 礼 | 相 | 见 | 揖 | 让 | 而 | 登 | 献 | 酬 | 之 | 礼 | 毕 | 齐 | 有 | 司 | 趋 | 而 | 进 | 曰 | 请 | 奏 | 四 | 方 | 之 | 乐 | 景 | 公 | 曰 | 诺 | 于 | 是 | 旍 | 旄 | 羽 | 袚 | 矛 | 戟 | 剑 | 拨 | 鼓 | 噪 | 而 | 至 | 孔 | 子 | 趋 | 而 | 进 | 历 | 阶 | 而 | 登 | 不 | 尽 | 一 | 等 | 举 | 袂 | 而 | 言 | 曰 | 吾 | 两 | 君 | 为 | 好 | 会 | 夷 | 狄 | 之 | 乐 | 何 | 为 | 于 | 此 | 请 | 命 | 有 | 司 | 有 | 司 | 却 | 之 | 不 | 去 | 则 | 左 | 右 | 视 | 晏 | 子 | 与 | 景 | 公 | 景 | 公 | 心 | 怍 | 麾 | 而 | 去 | 之 | 有 | 顷 | 齐 | 有 | 司 | 趋 | 而 | 进 | 曰 | 请 | 奏 | 宫 | 中 | 之 | 乐 | 景 | 公 | 曰 | 诺 | 优 | 倡 | 侏 | 儒 | 为 | 戏 | 而 | 前 | 孔 | 子 | 趋 | 而 | 进 | 历 | 阶 | 而 | 登 | 不 | 尽 | 一 | 等 | 曰 | 匹 | 夫 | 而 | 营 | 惑 | 诸 | 侯 | 者 | 罪 | 当 | 诛 | 请 | 命 | 有 | 司 | 有 | 司 | 如 | 法 | 焉 | 手 | 足 | 异 | 处 | 景 | 公 | 惧 | 而 | 动 | 知 | 义 | 不 | 若 | 归 | 而 | 大 | 恐 | 告 | 其 | 群 | 臣 | 曰 | 鲁 | 以 | 君 | 子 | 之 | 道 | 辅 | 其 | 君 | 而 | 子 | 独 | 以 | 夷 | 狄 | 之 | 道 | 教 | 寡 | 人 | 使 | 得 | 罪 | 于 | 鲁 | 君 | 为 | 之 | 柰 | 何 | 有 | 司 | 进 | 对 | 曰 | 君 | 子 | 有 | 过 | 则 | 谢 | 以 | 质 | 小 | 人 | 有 | 过 | 则 | 谢 | 以 | 文 | 君 | 若 | 悼 | 之 | 则 | 谢 | 以 | 质 | 于 | 是 | 齐 | 侯 | 乃 | 归 | 所 | 侵 | 鲁 | 之 | 郓 | 汶 | 阳 | 龟 | 阴 | 之 | 田 | 以 | 谢 | 过 | 定 | 公 | 十 | 三 | 年 | 夏 | 孔 | 子 | 言 | 于 | 定 | 公 | 曰 | 臣 | 无 | 藏 | 甲 | 大 | 夫 | 毋 | 百 | 雉 | 之 | 城 | 使 | 仲 | 由 | 为 | 季 | 氏 | 宰 | 将 | 堕 | 三 | 都 | 于 | 是 | 叔 | 孙 | 氏 | 先 | 堕 | 郈 | 季 | 氏 | 将 | 堕 | 费 | 公 | 山 | 不 | 狃 | 叔 | 孙 | 辄 | 率 | 费 | 人 | 袭 | 鲁 | 公 | 与 | 三 | 子 | 入 | 于 | 季 | 氏 | 之 | 宫 | 登 | 武 | 子 | 之 | 台 | 费 | 人 | 攻 | 之 | 弗 | 克 | 入 | 及 | 公 | 侧 | 孔 | 子 | 命 | 申 | 句 | 须 | 乐 | 颀 | 下 | 伐 | 之 | 费 | 人 | 北 | 国 | 人 | 追 | 之 | 败 | 诸 | 姑 | 蔑 | 二 | 子 | 奔 | 齐 | 遂 | 堕 | 费 | 将 | 堕 | 成 | 公 | 敛 | 处 | 父 | 谓 | 孟 | 孙 | 曰 | 堕 | 成 | 齐 | 人 | 必 | 至 | 于 | 北 | 门 | 且 | 成 | 孟 | 氏 | 之 | 保 | 鄣 | 无 | 成 | 是 | 无 | 孟 | 氏 | 也 | 我 | 将 | 弗 | 堕 | 十 | 二 | 月 | 公 | 围 | 成 | 弗 | 克 | 定 | 公 | 十 | 四 | 年 | 孔 | 子 | 年 | 五 | 十 | 六 | 由 | 大 | 司 | 寇 | 行 | 摄 | 相 | 事 | 有 | 喜 | 色 | 门 | 人 | 曰 | 闻 | 君 | 子 | 祸 | 至 | 不 | 惧 | 福 | 至 | 不 | 喜 | 孔 | 子 | 曰 | 有 | 是 | 言 | 也 | 不 | 曰 | 乐 | 其 | 以 | 贵 | 下 | 人 | 乎 | 于 | 是 | 诛 | 鲁 | 大 | 夫 | 乱 | 政 | 者 | 少 | 正 | 卯 | 与 | 闻 | 国 | 政 | 三 | 月 | 粥 | 羔 | 豚 | 者 | 弗 | 饰 | 贾 | 男 | 女 | 行 | 者 | 别 | 于 | 涂 | 涂 | 不 | 拾 | 遗 | 四 | 方 | 之 | 客 | 至 | 乎 | 邑 | 者 | 不 | 求 | 有 | 司 | 皆 | 予 | 之 | 以 | 归 | 齐 | 人 | 闻 | 而 | 惧 | 曰 | 孔 | 子 | 为 | 政 | 必 | 霸 | 霸 | 则 | 吾 | 地 | 近 | 焉 | 我 | 之 | 为 | 先 | 并 | 矣 | 盍 | 致 | 地 | 焉 | 黎 | 鉏 | 曰 | 请 | 先 | 尝 | 沮 | 之 | 沮 | 之 | 而 | 不 | 可 | 则 | 致 | 地 | 庸 | 迟 | 乎 | 于 | 是 | 选 | 齐 | 国 | 中 | 女 | 子 | 好 | 者 | 八 | 十 | 人 | 皆 | 衣 | 文 | 衣 | 而 | 舞 | 康 | 乐 | 文 | 马 | 三 | 十 | 驷 | 遗 | 鲁 | 君 | 陈 | 女 | 乐 | 文 | 马 | 于 | 鲁 | 城 | 南 | 高 | 门 | 外 | 季 | 桓 | 子 | 微 | 服 | 往 | 观 | 再 | 三 | 将 | 受 | 乃 | 语 | 鲁 | 君 | 为 | 周 | 道 | 游 | 往 | 观 | 终 | 日 | 怠 | 于 | 政 | 事 | 子 | 路 | 曰 | 夫 | 子 | 可 | 以 | 行 | 矣 | 孔 | 子 | 曰 | 鲁 | 今 | 且 | 郊 | 如 | 致 | 膰 | 乎 | 大 | 夫 | 则 | 吾 | 犹 | 可 | 以 | 止 | 桓 | 子 | 卒 | 受 | 齐 | 女 | 乐 | 三 | 日 | 不 | 听 | 政 | 郊 | 又 | 不 | 致 | 膰 | 俎 | 于 | 大 | 夫 | 孔 | 子 | 遂 | 行 | 宿 | 乎 | 屯 | 而 | 师 | 己 | 送 | 曰 | 夫 | 子 | 则 | 非 | 罪 | 孔 | 子 | 曰 | 吾 | 歌 | 可 | 夫 | 歌 | 曰 | 彼 | 妇 | 之 | 口 | 可 | 以 | 出 | 走 | 彼 | 妇 | 之 | 谒 | 可 | 以 | 死 | 败 | 盖 | 优 | 哉 | 游 | 哉 | 维 | 以 | 卒 | 岁 | 师 | 己 | 反 | 桓 | 子 | 曰 | 孔 | 子 | 亦 | 何 | 言 | 师 | 己 | 以 | 实 | 告 | 桓 | 子 | 喟 | 然 | 叹 | 曰 | 夫 | 子 | 罪 | 我 | 以 | 群 | 婢 | 故 | 也 | 夫 | 孔 | 子 | 遂 | 适 | 卫 | 主 | 于 | 子 | 路 | 妻 | 兄 | 颜 | 浊 | 邹 | 家 | 卫 | 灵 | 公 | 问 | 孔 | 子 | 居 | 鲁 | 得 | 禄 | 几 | 何 | 对 | 曰 | 奉 | 粟 | 六 | 万 | 卫 | 人 | 亦 | 致 | 粟 | 六 | 万 | 居 | 顷 | 之 | 或 | 谮 | 孔 | 子 | 于 | 卫 | 灵 | 公 | 灵 | 公 | 使 | 公 | 孙 | 余 | 假 | 一 | 出 | 一 | 入 | 孔 | 子 | 恐 | 获 | 罪 | 焉 | 居 | 十 | 月 | 去 | 卫 | 将 | 适 | 陈 | 过 | 匡 | 颜 | 刻 | 为 | 仆 | 以 | 其 | 策 | 指 | 之 | 曰 | 昔 | 吾 | 入 | 此 | 由 | 彼 | 缺 | 也 | 匡 | 人 | 闻 | 之 | 以 | 为 | 鲁 | 之 | 阳 | 虎 | 阳 | 虎 | 尝 | 暴 | 匡 | 人 | 匡 | 人 | 于 | 是 | 遂 | 止 | 孔 | 子 | 孔 | 子 | 状 | 类 | 阳 | 虎 | 拘 | 焉 | 五 | 日 | 颜 | 渊 | 后 | 子 | 曰 | 吾 | 以 | 汝 | 为 | 死 | 矣 | 颜 | 渊 | 曰 | 子 | 在 | 回 | 何 | 敢 | 死 | 匡 | 人 | 拘 | 孔 | 子 | 益 | 急 | 弟 | 子 | 惧 | 孔 | 子 | 曰 | 文 | 王 | 既 | 没 | 文 | 不 | 在 | 兹 | 乎 | 天 | 之 | 将 | 丧 | 斯 | 文 | 也 | 后 | 死 | 者 | 不 | 得 | 与 | 于 | 斯 | 文 | 也 | 天 | 之 | 未 | 丧 | 斯 | 文 | 也 | 匡 | 人 | 其 | 如 | 予 | 何 | 孔 | 子 | 使 | 从 | 者 | 为 | 甯 | 武 | 子 | 臣 | 于 | 卫 | 然 | 后 | 得 | 去 | 去 | 即 | 过 | 蒲 | 月 | 余 | 反 | 乎 | 卫 | 主 | 蘧 | 伯 | 玉 | 家 | 灵 | 公 | 夫 | 人 | 有 | 南 | 子 | 者 | 使 | 人 | 谓 | 孔 | 子 | 曰 | 四 | 方 | 之 | 君 | 子 | 不 | 辱 | 欲 | 与 | 寡 | 君 | 为 | 兄 | 弟 | 者 | 必 | 见 | 寡 | 小 | 君 | 寡 | 小 | 君 | 愿 | 见 | 孔 | 子 | 辞 | 谢 | 不 | 得 | 已 | 而 | 见 | 之 | 夫 | 人 | 在 | 絺 | 帷 | 中 | 孔 | 子 | 入 | 门 | 北 | 面 | 稽 | 首 | 夫 | 人 | 自 | 帷 | 中 | 再 | 拜 | 环 | 珮 | 玉 | 声 | 璆 | 然 | 孔 | 子 | 曰 | 吾 | 乡 | 为 | 弗 | 见 | 见 | 之 | 礼 | 答 | 焉 | 子 | 路 | 不 | 说 | 孔 | 子 | 矢 | 之 | 曰 | 予 | 所 | 不 | 者 | 天 | 厌 | 之 | 天 | 厌 | 之 | 居 | 卫 | 月 | 余 | 灵 | 公 | 与 | 夫 | 人 | 同 | 车 | 宦 | 者 | 雍 | 渠 | 参 | 乘 | 出 | 使 | 孔 | 子 | 为 | 次 | 乘 | 招 | 摇 | 市 | 过 | 之 | 孔 | 子 | 曰 | 吾 | 未 | 见 | 好 | 德 | 如 | 好 | 色 | 者 | 也 | 于 | 是 | 丑 | 之 | 去 | 卫 | 过 | 曹 | 是 | 岁 | 鲁 | 定 | 公 | 卒 | 孔 | 子 | 去 | 曹 | 适 | 宋 | 与 | 弟 | 子 | 习 | 礼 | 大 | 树 | 下 | 宋 | 司 | 马 | 桓 | 魋 | 欲 | 杀 | 孔 | 子 | 拔 | 其 | 树 | 孔 | 子 | 去 | 弟 | 子 | 曰 | 可 | 以 | 速 | 矣 | 孔 | 子 | 曰 | 天 | 生 | 德 | 于 | 予 | 桓 | 魋 | 其 | 如 | 予 | 何 | 孔 | 子 | 适 | 郑 | 与 | 弟 | 子 | 相 | 失 | 孔 | 子 | 独 | 立 | 郭 | 东 | 门 | 郑 | 人 | 或 | 谓 | 子 | 贡 | 曰 | 东 | 门 | 有 | 人 | 其 | 颡 | 似 | 尧 | 其 | 项 | 类 | 皋 | 陶 | 其 | 肩 | 类 | 子 | 产 | 然 | 自 | 要 | 以 | 下 | 不 | 及 | 禹 | 三 | 寸 | 累 | 累 | 若 | 丧 | 家 | 之 | 狗 | 子 | 贡 | 以 | 实 | 告 | 孔 | 子 | 孔 | 子 | 欣 | 然 | 笑 | 曰 | 形 | 状 | 末 | 也 | 而 | 谓 | 似 | 丧 | 家 | 之 | 狗 | 然 | 哉 | 然 | 哉 | 孔 | 子 | 遂 | 至 | 陈 | 主 | 于 | 司 | 城 | 贞 | 子 | 家 | 岁 | 余 | 吴 | 王 | 夫 | 差 | 伐 | 陈 | 取 | 三 | 邑 | 而 | 去 | 赵 | 鞅 | 伐 | 朝 | 歌 | 楚 | 围 | 蔡 | 蔡 | 迁 | 于 | 吴 | 吴 | 败 | 赵 | 王 | 句 | 践 | 会 | 稽 | 有 | 隼 | 集 | 于 | 陈 | 廷 | 而 | 死 | 楛 | 矢 | 贯 | 之 | 石 | 砮 | 矢 | 长 | 尺 | 有 | 咫 | 陈 | 湣 | 公 | 使 | 使 | 问 | 仲 | 尼 | 仲 | 尼 | 曰 | 隼 | 来 | 远 | 矣 | 此 | 肃 | 慎 | 之 | 矢 | 也 | 昔 | 武 | 王 | 克 | 商 | 通 | 道 | 九 | 夷 | 百 | 蛮 | 使 | 各 | 以 | 其 | 方 | 贿 | 来 | 贡 | 使 | 无 | 忘 | 职 | 业 | 于 | 是 | 肃 | 慎 | 贡 | 楛 | 矢 | 石 | 砮 | 长 | 尺 | 有 | 咫 | 先 | 王 | 欲 | 昭 | 其 | 令 | 德 | 以 | 肃 | 慎 | 矢 | 分 | 大 | 姬 | 配 | 虞 | 胡 | 公 | 而 | 封 | 诸 | 陈 | 分 | 同 | 姓 | 以 | 珍 | 玉 | 展 | 亲 | 分 | 异 | 姓 | 以 | 远 | 方 | 职 | 使 | 无 | 忘 | 服 | 故 | 分 | 陈 | 以 | 肃 | 慎 | 矢 | 试 | 求 | 之 | 故 | 府 | 果 | 得 | 之 | 孔 | 子 | 居 | 陈 | 三 | 岁 | 会 | 晋 | 楚 | 争 | 彊 | 更 | 伐 | 陈 | 及 | 吴 | 侵 | 陈 | 陈 | 常 | 被 | 寇 | 孔 | 子 | 曰 | 归 | 与 | 归 | 与 | 吾 | 党 | 之 | 小 | 子 | 狂 | 简 | 进 | 取 | 不 | 忘 | 其 | 初 | 于 | 是 | 孔 | 子 | 去 | 陈 | 过 | 蒲 | 会 | 公 | 叔 | 氏 | 以 | 蒲 | 畔 | 蒲 | 人 | 止 | 孔 | 子 | 弟 | 子 | 有 | 公 | 良 | 孺 | 者 | 以 | 私 | 车 | 五 | 乘 | 从 | 孔 | 子 | 其 | 为 | 人 | 长 | 贤 | 有 | 勇 | 力 | 谓 | 曰 | 吾 | 昔 | 从 | 夫 | 子 | 遇 | 难 | 于 | 匡 | 今 | 又 | 遇 | 难 | 于 | 此 | 命 | 也 | 已 | 吾 | 与 | 夫 | 子 | 再 | 罹 | 难 | 宁 | 斗 | 而 | 死 | 斗 | 甚 | 疾 | 蒲 | 人 | 惧 | 谓 | 孔 | 子 | 曰 | 苟 | 毋 | 适 | 卫 | 吾 | 出 | 子 | 与 | 之 | 盟 | 出 | 孔 | 子 | 东 | 门 | 孔 | 子 | 遂 | 适 | 卫 | 子 | 贡 | 曰 | 盟 | 可 | 负 | 邪 | 孔 | 子 | 曰 | 要 | 盟 | 也 | 神 | 不 | 听 | 卫 | 灵 | 公 | 闻 | 孔 | 子 | 来 | 喜 | 郊 | 迎 | 问 | 曰 | 蒲 | 可 | 伐 | 乎 | 对 | 曰 | 可 | 灵 | 公 | 曰 | 吾 | 大 | 夫 | 以 | 为 | 不 | 可 | 今 | 蒲 | 卫 | 之 | 所 | 以 | 待 | 晋 | 楚 | 也 | 以 | 卫 | 伐 | 之 | 无 | 乃 | 不 | 可 | 乎 | 孔 | 子 | 曰 | 其 | 男 | 子 | 有 | 死 | 之 | 志 | 妇 | 人 | 有 | 保 | 西 | 河 | 之 | 志 | 吾 | 所 | 伐 | 者 | 不 | 过 | 四 | 五 | 人 | 灵 | 公 | 曰 | 善 | 然 | 不 | 伐 | 蒲 | 灵 | 公 | 老 | 怠 | 于 | 政 | 不 | 用 | 孔 | 子 | 孔 | 子 | 喟 | 然 | 叹 | 曰 | 苟 | 有 | 用 | 我 | 者 | 朞 | 月 | 而 | 已 | 三 | 年 | 有 | 成 | 孔 | 子 | 行 | 佛 | 肸 | 为 | 中 | 牟 | 宰 | 赵 | 简 | 子 | 攻 | 范 | 中 | 行 | 伐 | 中 | 矣 | 佛 | 肸 | 畔 | 使 | 人 | 召 | 孔 | 子 | 孔 | 子 | 欲 | 往 | 子 | 路 | 曰 | 由 | 闻 | 诸 | 夫 | 子 | 其 | 身 | 亲 | 为 | 不 | 善 | 者 | 君 | 子 | 不 | 入 | 也 | 今 | 佛 | 肸 | 亲 | 以 | 中 | 矣 | 畔 | 子 | 欲 | 往 | 如 | 之 | 何 | 孔 | 子 | 曰 | 有 | 是 | 言 | 也 | 不 | 曰 | 坚 | 乎 | 磨 | 而 | 不 | 磷 | 不 | 曰 | 白 | 乎 | 涅 | 而 | 不 | 淄 | 我 | 岂 | 匏 | 瓜 | 也 | 哉 | 焉 | 能 | 系 | 而 | 不 | 食 | 孔 | 子 | 击 | 磬 | 有 | 荷 | 蒉 | 而 | 过 | 门 | 者 | 曰 | 有 | 心 | 哉 | 击 | 磬 | 乎 | 硁 | 硁 | 乎 | 莫 | 己 | 知 | 也 | 夫 | 而 | 已 | 矣 | 孔 | 子 | 学 | 鼓 | 琴 | 师 | 襄 | 子 | 十 | 日 | 不 | 进 | 师 | 襄 | 子 | 曰 | 可 | 以 | 益 | 矣 | 孔 | 子 | 曰 | 丘 | 已 | 习 | 其 | 曲 | 矣 | 未 | 得 | 其 | 数 | 也 | 有 | 间 | 曰 | 已 | 习 | 其 | 数 | 可 | 以 | 益 | 矣 | 孔 | 子 | 曰 | 丘 | 未 | 得 | 其 | 志 | 也 | 有 | 间 | 曰 | 已 | 习 | 其 | 志 | 可 | 以 | 益 | 矣 | 孔 | 子 | 曰 | 丘 | 未 | 得 | 其 | 为 | 人 | 也 | 有 | 间 | 曰 | 有 | 所 | 穆 | 然 | 深 | 思 | 焉 | 有 | 所 | 怡 | 然 | 高 | 望 | 而 | 远 | 志 | 焉 | 曰 | 丘 | 得 | 其 | 为 | 人 | 黯 | 然 | 而 | 黑 | 几 | 然 | 而 | 长 | 眼 | 如 | 望 | 羊 | 如 | 王 | 四 | 国 | 非 | 文 | 其 | 谁 | 能 | 为 | 此 | 也 | 师 | 襄 | 子 | 辟 | 席 | 再 | 拜 | 曰 | 师 | 盖 | 云 | 文 | 王 | 操 | 也 | 孔 | 子 | 既 | 不 | 得 | 用 | 于 | 卫 | 将 | 西 | 见 | 赵 | 简 | 子 | 至 | 于 | 河 | 而 | 闻 | 窦 | 鸣 | 犊 | 舜 | 华 | 之 | 死 | 也 | 临 | 河 | 而 | 叹 | 曰 | 美 | 哉 | 水 | 洋 | 洋 | 乎 | 丘 | 之 | 不 | 济 | 此 | 命 | 也 | 夫 | 子 | 贡 | 趋 | 而 | 进 | 曰 | 敢 | 问 | 何 | 谓 | 也 | 孔 | 子 | 曰 | 窦 | 鸣 | 犊 | 舜 | 华 | 晋 | 国 | 之 | 贤 | 大 | 夫 | 也 | 赵 | 简 | 子 | 未 | 得 | 志 | 之 | 时 | 须 | 此 | 两 | 人 | 而 | 后 | 从 | 政 | 及 | 其 | 已 | 得 | 志 | 杀 | 之 | 乃 | 从 | 政 | 丘 | 闻 | 之 | 也 | 刳 | 胎 | 杀 | 夭 | 则 | 麒 | 麟 | 不 | 至 | 郊 | 竭 | 泽 | 涸 | 渔 | 则 | 蛟 | 龙 | 不 | 合 | 阴 | 阳 | 覆 | 巢 | 毁 | 卵 | 则 | 凤 | 皇 | 不 | 翔 | 何 | 则 | 君 | 子 | 讳 | 伤 | 其 | 类 | 也 | 夫 | 鸟 | 兽 | 之 | 于 | 不 | 义 | 也 | 尚 | 知 | 辟 | 之 | 而 | 况 | 乎 | 丘 | 哉 | 乃 | 还 | 息 | 乎 | 陬 | 乡 | 作 | 为 | 陬 | 操 | 以 | 哀 | 之 | 而 | 反 | 乎 | 卫 | 入 | 主 | 蘧 | 伯 | 玉 | 家 | 他 | 日 | 灵 | 公 | 问 | 兵 | 陈 | 孔 | 子 | 曰 | 俎 | 豆 | 之 | 事 | 则 | 尝 | 闻 | 之 | 军 | 旅 | 之 | 事 | 未 | 之 | 学 | 也 | 明 | 日 | 与 | 孔 | 子 | 语 | 见 | 蜚 | 鴈 | 仰 | 视 | 之 | 色 | 不 | 在 | 孔 | 子 | 孔 | 子 | 遂 | 行 | 复 | 如 | 陈 | 夏 | 卫 | 灵 | 公 | 卒 | 立 | 孙 | 辄 | 是 | 为 | 卫 | 出 | 公 | 六 | 月 | 赵 | 鞅 | 内 | 太 | 子 | 蒯 | 聩 | 于 | 戚 | 阳 | 虎 | 使 | 太 | 子 | 絻 | 八 | 人 | 衰 | 绖 | 伪 | 自 | 卫 | 迎 | 者 | 哭 | 而 | 入 | 遂 | 居 | 焉 | 冬 | 蔡 | 迁 | 于 | 州 | 来 | 是 | 岁 | 鲁 | 哀 | 公 | 三 | 年 | 而 | 孔 | 子 | 年 | 六 | 十 | 矣 | 齐 | 助 | 卫 | 围 | 戚 | 以 | 卫 | 太 | 子 | 蒯 | 聩 | 在 | 故 | 也 | 夏 | 鲁 | 桓 | 厘 | 庙 | 燔 | 南 | 宫 | 敬 | 叔 | 救 | 火 | 孔 | 子 | 在 | 陈 | 闻 | 之 | 曰 | 灾 | 必 | 于 | 桓 | 厘 | 庙 | 乎 | 已 | 而 | 果 | 然 | 秋 | 季 | 桓 | 子 | 病 | 辇 | 而 | 见 | 鲁 | 城 | 喟 | 然 | 叹 | 曰 | 昔 | 此 | 国 | 几 | 兴 | 矣 | 以 | 吾 | 获 | 罪 | 于 | 孔 | 子 | 故 | 不 | 兴 | 也 | 顾 | 谓 | 其 | 嗣 | 康 | 子 | 曰 | 我 | 即 | 死 | 若 | 必 | 相 | 鲁 | 相 | 鲁 | 必 | 召 | 仲 | 尼 | 后 | 数 | 日 | 桓 | 子 | 卒 | 康 | 子 | 代 | 立 | 已 | 葬 | 欲 | 召 | 仲 | 尼 | 公 | 之 | 鱼 | 曰 | 昔 | 吾 | 先 | 君 | 用 | 之 | 不 | 终 | 终 | 为 | 诸 | 侯 | 笑 | 今 | 又 | 用 | 之 | 不 | 能 | 终 | 是 | 再 | 为 | 诸 | 侯 | 笑 | 康 | 子 | 曰 | 则 | 谁 | 召 | 而 | 可 | 曰 | 必 | 召 | 冉 | 求 | 于 | 是 | 使 | 使 | 召 | 冉 | 求 | 冉 | 求 | 将 | 行 | 孔 | 子 | 曰 | 鲁 | 人 | 召 | 求 | 非 | 小 | 用 | 之 | 将 | 大 | 用 | 之 | 也 | 是 | 日 | 孔 | 子 | 曰 | 归 | 乎 | 归 | 乎 | 吾 | 党 | 之 | 小 | 子 | 狂 | 简 | 斐 | 然 | 成 | 章 | 吾 | 不 | 知 | 所 | 以 | 裁 | 之 | 子 | 赣 | 知 | 孔 | 子 | 思 | 归 | 送 | 冉 | 求 | 因 | 诫 | 曰 | 即 | 用 | 以 | 孔 | 子 | 为 | 招 | 云 | 冉 | 求 | 既 | 去 | 明 | 年 | 孔 | 子 | 自 | 陈 | 迁 | 于 | 蔡 | 蔡 | 昭 | 公 | 将 | 如 | 吴 | 吴 | 召 | 之 | 也 | 前 | 昭 | 公 | 欺 | 其 | 臣 | 迁 | 州 | 来 | 后 | 将 | 往 | 大 | 夫 | 惧 | 复 | 迁 | 公 | 孙 | 翩 | 射 | 杀 | 昭 | 公 | 楚 | 侵 | 蔡 | 秋 | 齐 | 景 | 公 | 卒 | 明 | 年 | 孔 | 子 | 自 | 蔡 | 如 | 叶 | 叶 | 公 | 问 | 政 | 孔 | 子 | 曰 | 政 | 在 | 来 | 远 | 附 | 迩 | 他 | 日 | 叶 | 公 | 问 | 孔 | 子 | 于 | 子 | 路 | 子 | 路 | 不 | 对 | 孔 | 子 | 闻 | 之 | 曰 | 由 | 尔 | 何 | 不 | 对 | 曰 | 其 | 为 | 人 | 也 | 学 | 道 | 不 | 倦 | 诲 | 人 | 不 | 厌 | 发 | 愤 | 忘 | 食 | 乐 | 以 | 忘 | 忧 | 不 | 知 | 老 | 之 | 将 | 至 | 云 | 尔 | 去 | 叶 | 反 | 于 | 蔡 | 长 | 沮 | 桀 | 溺 | 耦 | 而 | 耕 | 孔 | 子 | 以 | 为 | 隐 | 者 | 使 | 子 | 路 | 问 | 津 | 焉 | 长 | 沮 | 曰 | 彼 | 执 | 舆 | 者 | 为 | 谁 | 子 | 路 | 曰 | 为 | 孔 | 丘 | 曰 | 是 | 鲁 | 孔 | 丘 | 与 | 曰 | 然 | 曰 | 是 | 知 | 津 | 矣 | 桀 | 溺 | 谓 | 子 | 路 | 曰 | 子 | 为 | 谁 | 曰 | 为 | 仲 | 由 | 曰 | 子 | 孔 | 丘 | 之 | 徒 | 与 | 曰 | 然 | 桀 | 溺 | 曰 | 悠 | 悠 | 者 | 天 | 下 | 皆 | 是 | 也 | 而 | 谁 | 以 | 易 | 之 | 且 | 与 | 其 | 从 | 辟 | 人 | 之 | 士 | 岂 | 若 | 从 | 辟 | 世 | 之 | 士 | 哉 | 耰 | 而 | 不 | 辍 | 子 | 路 | 以 | 告 | 孔 | 子 | 孔 | 子 | 怃 | 然 | 曰 | 鸟 | 兽 | 不 | 可 | 与 | 同 | 群 | 天 | 下 | 有 | 道 | 丘 | 不 | 与 | 易 | 也 | 他 | 日 | 子 | 路 | 行 | 遇 | 荷 | 蓧 | 丈 | 人 | 曰 | 子 | 见 | 夫 | 子 | 乎 | 丈 | 人 | 曰 | 四 | 体 | 不 | 勤 | 五 | 谷 | 不 | 分 | 孰 | 为 | 夫 | 子 | 植 | 其 | 杖 | 而 | 芸 | 子 | 路 | 以 | 告 | 孔 | 子 | 曰 | 隐 | 者 | 也 | 复 | 往 | 则 | 亡 | 孔 | 子 | 迁 | 于 | 蔡 | 三 | 岁 | 吴 | 伐 | 陈 | 楚 | 救 | 陈 | 军 | 于 | 城 | 父 | 闻 | 孔 | 子 | 在 | 陈 | 蔡 | 之 | 间 | 楚 | 使 | 人 | 聘 | 孔 | 子 | 孔 | 子 | 将 | 往 | 拜 | 礼 | 陈 | 蔡 | 大 | 夫 | 谋 | 曰 | 孔 | 子 | 贤 | 者 | 所 | 刺 | 讥 | 皆 | 中 | 诸 | 侯 | 之 | 疾 | 今 | 者 | 久 | 留 | 陈 | 蔡 | 之 | 间 | 诸 | 大 | 夫 | 所 | 设 | 行 | 皆 | 非 | 仲 | 尼 | 之 | 意 | 今 | 楚 | 大 | 国 | 也 | 来 | 聘 | 孔 | 子 | 孔 | 子 | 用 | 于 | 楚 | 则 | 陈 | 蔡 | 用 | 事 | 大 | 夫 | 危 | 矣 | 于 | 是 | 乃 | 相 | 与 | 发 | 徒 | 役 | 围 | 孔 | 子 | 于 | 野 | 不 | 得 | 行 | 绝 | 粮 | 从 | 者 | 病 | 莫 | 能 | 兴 | 孔 | 子 | 讲 | 诵 | 弦 | 歌 | 不 | 衰 | 子 | 路 | 愠 | 见 | 曰 | 君 | 子 | 亦 | 有 | 穷 | 乎 | 孔 | 子 | 曰 | 君 | 子 | 固 | 穷 | 小 | 人 | 穷 | 斯 | 滥 | 矣 | 子 | 贡 | 色 | 作 | 孔 | 子 | 曰 | 赐 | 尔 | 以 | 予 | 为 | 多 | 学 | 而 | 识 | 之 | 者 | 与 | 曰 | 然 | 非 | 与 | 孔 | 子 | 曰 | 非 | 也 | 予 | 一 | 以 | 贯 | 之 | 孔 | 子 | 知 | 弟 | 子 | 有 | 愠 | 心 | 乃 | 召 | 子 | 路 | 而 | 问 | 曰 | 诗 | 云 | 匪 | 兕 | 匪 | 虎 | 率 | 彼 | 旷 | 野 | 吾 | 道 | 非 | 邪 | 吾 | 何 | 为 | 于 | 此 | 子 | 路 | 曰 | 意 | 者 | 吾 | 未 | 仁 | 邪 | 人 | 之 | 不 | 我 | 信 | 也 | 意 | 者 | 吾 | 未 | 知 | 邪 | 人 | 之 | 不 | 我 | 行 | 也 | 孔 | 子 | 曰 | 有 | 是 | 乎 | 由 | 譬 | 使 | 仁 | 者 | 而 | 必 | 信 | 安 | 有 | 伯 | 夷 | 叔 | 齐 | 使 | 知 | 者 | 而 | 必 | 行 | 安 | 有 | 王 | 子 | 比 | 干 | 子 | 路 | 出 | 子 | 贡 | 入 | 见 | 孔 | 子 | 曰 | 赐 | 诗 | 云 | 匪 | 兕 | 匪 | 虎 | 率 | 彼 | 旷 | 野 | 吾 | 道 | 非 | 邪 | 吾 | 何 | 为 | 于 | 此 | 子 | 贡 | 曰 | 夫 | 子 | 之 | 道 | 至 | 大 | 也 | 故 | 天 | 下 | 莫 | 能 | 容 | 夫 | 子 | 夫 | 子 | 盖 | 少 | 贬 | 焉 | 孔 | 子 | 曰 | 赐 | 良 | 农 | 能 | 稼 | 而 | 不 | 能 | 为 | 穑 | 良 | 工 | 能 | 巧 | 而 | 不 | 能 | 为 | 顺 | 君 | 子 | 能 | 修 | 其 | 道 | 纲 | 而 | 纪 | 之 | 统 | 而 | 理 | 之 | 而 | 不 | 能 | 为 | 容 | 今 | 尔 | 不 | 修 | 尔 | 道 | 而 | 求 | 为 | 容 | 赐 | 而 | 志 | 不 | 远 | 矣 | 子 | 贡 | 出 | 颜 | 回 | 入 | 见 | 孔 | 子 | 曰 | 回 | 诗 | 云 | 匪 | 兕 | 匪 | 虎 | 率 | 彼 | 旷 | 野 | 吾 | 道 | 非 | 邪 | 吾 | 何 | 为 | 于 | 此 | 颜 | 回 | 曰 | 夫 | 子 | 之 | 道 | 至 | 大 | 故 | 天 | 下 | 莫 | 能 | 容 | 虽 | 然 | 夫 | 子 | 推 | 而 | 行 | 之 | 不 | 容 | 何 | 病 | 不 | 容 | 然 | 后 | 见 | 君 | 子 | 夫 | 道 | 之 | 不 | 修 | 也 | 是 | 吾 | 丑 | 也 | 夫 | 道 | 既 | 已 | 大 | 修 | 而 | 不 | 用 | 是 | 有 | 国 | 者 | 之 | 丑 | 也 | 不 | 容 | 何 | 病 | 不 | 容 | 然 | 后 | 见 | 君 | 子 | 孔 | 子 | 欣 | 然 | 而 | 笑 | 曰 | 有 | 是 | 哉 | 颜 | 氏 | 之 | 子 | 使 | 尔 | 多 | 财 | 吾 | 为 | 尔 | 宰 | 于 | 是 | 使 | 子 | 贡 | 至 | 楚 | 楚 | 昭 | 王 | 兴 | 师 | 迎 | 孔 | 子 | 然 | 后 | 得 | 免 | 昭 | 王 | 将 | 以 | 书 | 社 | 地 | 七 | 百 | 里 | 封 | 孔 | 子 | 楚 | 令 | 尹 | 子 | 西 | 曰 | 王 | 之 | 使 | 使 | 诸 | 侯 | 有 | 如 | 子 | 贡 | 者 | 乎 | 曰 | 无 | 有 | 王 | 之 | 辅 | 相 | 有 | 如 | 颜 | 回 | 者 | 乎 | 曰 | 无 | 有 | 王 | 之 | 将 | 率 | 有 | 如 | 子 | 路 | 者 | 乎 | 曰 | 无 | 有 | 王 | 之 | 官 | 尹 | 有 | 如 | 宰 | 予 | 者 | 乎 | 曰 | 无 | 有 | 且 | 楚 | 之 | 祖 | 封 | 于 | 周 | 号 | 为 | 子 | 男 | 五 | 十 | 里 | 今 | 孔 | 丘 | 述 | 三 | 五 | 之 | 法 | 明 | 周 | 召 | 之 | 业 | 王 | 若 | 用 | 之 | 则 | 楚 | 安 | 得 | 世 | 世 | 堂 | 堂 | 方 | 数 | 千 | 里 | 乎 | 夫 | 文 | 王 | 在 | 丰 | 武 | 王 | 在 | 镐 | 百 | 里 | 之 | 君 | 卒 | 王 | 天 | 下 | 今 | 孔 | 兵 | 得 | 据 | 土 | 壤 | 贤 | 弟 | 子 | 为 | 佐 | 非 | 楚 | 之 | 福 | 也 | 昭 | 王 | 乃 | 止 | 其 | 秋 | 楚 | 昭 | 王 | 卒 | 于 | 城 | 父 | 楚 | 狂 | 接 | 舆 | 歌 | 而 | 过 | 孔 | 子 | 曰 | 凤 | 兮 | 凤 | 兮 | 何 | 德 | 之 | 衰 | 往 | 者 | 不 | 可 | 谏 | 兮 | 来 | 者 | 犹 | 可 | 追 | 也 | 已 | 而 | 已 | 而 | 今 | 之 | 从 | 政 | 者 | 殆 | 而 | 孔 | 子 | 下 | 欲 | 与 | 之 | 言 | 趋 | 而 | 去 | 弗 | 得 | 与 | 之 | 言 | 于 | 是 | 孔 | 子 | 自 | 楚 | 反 | 乎 | 卫 | 是 | 岁 | 也 | 孔 | 子 | 年 | 六 | 十 | 三 | 而 | 鲁 | 哀 | 公 | 六 | 年 | 也 | 其 | 明 | 年 | 吴 | 与 | 鲁 | 会 | 缯 | 征 | 百 | 牢 | 太 | 宰 | 嚭 | 召 | 季 | 康 | 子 | 康 | 子 | 使 | 子 | 贡 | 往 | 然 | 后 | 得 | 已 | 孔 | 子 | 曰 | 鲁 | 卫 | 之 | 政 | 兄 | 弟 | 也 | 是 | 时 | 卫 | 君 | 辄 | 父 | 不 | 得 | 立 | 在 | 外 | 诸 | 侯 | 数 | 以 | 为 | 让 | 而 | 孔 | 子 | 弟 | 子 | 多 | 仕 | 于 | 卫 | 卫 | 君 | 欲 | 得 | 孔 | 子 | 为 | 政 | 子 | 路 | 曰 | 卫 | 君 | 待 | 子 | 而 | 为 | 政 | 子 | 将 | 奚 | 先 | 孔 | 子 | 曰 | 必 | 也 | 正 | 名 | 乎 | 子 | 路 | 曰 | 有 | 是 | 哉 | 子 | 之 | 迂 | 也 | 何 | 其 | 正 | 也 | 孔 | 子 | 曰 | 野 | 哉 | 由 | 也 | 夫 | 名 | 不 | 正 | 则 | 言 | 不 | 顺 | 言 | 不 | 顺 | 则 | 事 | 不 | 成 | 事 | 不 | 成 | 则 | 礼 | 乐 | 不 | 兴 | 礼 | 乐 | 不 | 兴 | 则 | 刑 | 罚 | 不 | 中 | 刑 | 罚 | 不 | 中 | 则 | 民 | 无 | 所 | 错 | 手 | 足 | 矣 | 夫 | 君 | 子 | 为 | 之 | 必 | 可 | 名 | 言 | 之 | 必 | 可 | 行 | 君 | 子 | 于 | 其 | 言 | 无 | 所 | 苟 | 而 | 已 | 矣 | 其 | 明 | 年 | 冉 | 有 | 为 | 季 | 氏 | 将 | 师 | 与 | 齐 | 战 | 于 | 郎 | 克 | 之 | 季 | 康 | 子 | 曰 | 子 | 之 | 于 | 军 | 旅 | 学 | 之 | 乎 | 性 | 之 | 乎 | 冉 | 有 | 曰 | 学 | 之 | 于 | 孔 | 子 | 季 | 康 | 子 | 曰 | 孔 | 子 | 何 | 如 | 人 | 哉 | 对 | 曰 | 用 | 之 | 有 | 名 | 播 | 之 | 百 | 姓 | 质 | 诸 | 鬼 | 神 | 而 | 无 | 憾 | 求 | 之 | 至 | 于 | 此 | 道 | 虽 | 累 | 千 | 社 | 夫 | 子 | 不 | 利 | 也 | 康 | 子 | 曰 | 我 | 欲 | 召 | 之 | 可 | 乎 | 对 | 曰 | 欲 | 召 | 之 | 则 | 毋 | 以 | 小 | 人 | 固 | 之 | 则 | 可 | 矣 | 而 | 卫 | 孔 | 文 | 子 | 将 | 攻 | 太 | 叔 | 问 | 策 | 于 | 仲 | 尼 | 仲 | 尼 | 辞 | 不 | 知 | 退 | 而 | 命 | 载 | 而 | 行 | 曰 | 鸟 | 能 | 择 | 木 | 木 | 岂 | 能 | 择 | 鸟 | 乎 | 文 | 子 | 固 | 止 | 会 | 季 | 康 | 子 | 逐 | 公 | 华 | 公 | 宾 | 公 | 林 | 以 | 币 | 迎 | 孔 | 子 | 孔 | 子 | 归 | 鲁 | 孔 | 子 | 之 | 去 | 鲁 | 凡 | 十 | 四 | 岁 | 而 | 反 | 乎 | 鲁 | 鲁 | 哀 | 公 | 问 | 政 | 对 | 曰 | 政 | 在 | 选 | 臣 | 季 | 康 | 子 | 问 | 政 | 曰 | 举 | 直 | 错 | 诸 | 枉 | 则 | 枉 | 者 | 直 | 康 | 子 | 患 | 盗 | 孔 | 子 | 曰 | 苟 | 子 | 之 | 不 | 欲 | 虽 | 赏 | 之 | 不 | 窃 | 然 | 鲁 | 终 | 不 | 能 | 用 | 孔 | 子 | 孔 | 子 | 亦 | 不 | 求 | 仕 | 孔 | 子 | 之 | 时 | 周 | 室 | 微 | 而 | 礼 | 乐 | 废 | 诗 | 书 | 缺 | 追 | 迹 | 三 | 代 | 之 | 礼 | 序 | 书 | 传 | 上 | 纪 | 唐 | 虞 | 之 | 际 | 下 | 至 | 秦 | 缪 | 编 | 次 | 其 | 事 | 曰 | 夏 | 礼 | 吾 | 能 | 言 | 之 | 杞 | 不 | 足 | 征 | 也 | 殷 | 礼 | 吾 | 能 | 言 | 之 | 宋 | 不 | 足 | 征 | 也 | 足 | 则 | 吾 | 能 | 征 | 之 | 矣 | 观 | 殷 | 夏 | 所 | 损 | 益 | 曰 | 后 | 虽 | 百 | 世 | 可 | 知 | 也 | 以 | 一 | 文 | 一 | 质 | 周 | 监 | 二 | 代 | 郁 | 郁 | 乎 | 文 | 哉 | 吾 | 从 | 周 | 故 | 书 | 传 | 礼 | 记 | 自 | 孔 | 氏 | 孔 | 子 | 语 | 鲁 | 大 | 师 | 乐 | 其 | 可 | 知 | 也 | 始 | 作 | 翕 | 如 | 纵 | 之 | 纯 | 如 | 皦 | 如 | 绎 | 如 | 也 | 以 | 成 | 吾 | 自 | 卫 | 反 | 鲁 | 然 | 后 | 乐 | 正 | 雅 | 颂 | 各 | 得 | 其 | 所 | 古 | 者 | 诗 | 三 | 千 | 余 | 篇 | 及 | 至 | 孔 | 子 | 去 | 其 | 重 | 取 | 可 | 施 | 于 | 礼 | 义 | 上 | 采 | 契 | 后 | 稷 | 中 | 述 | 殷 | 周 | 之 | 盛 | 至 | 幽 | 厉 | 之 | 缺 | 始 | 于 | 衽 | 席 | 故 | 曰 | 关 | 雎 | 之 | 乱 | 以 | 为 | 风 | 始 | 鹿 | 鸣 | 为 | 小 | 雅 | 始 | 文 | 王 | 为 | 大 | 雅 | 始 | 清 | 庙 | 为 | 颂 | 始 | 三 | 百 | 五 | 篇 | 孔 | 子 | 皆 | 弦 | 歌 | 之 | 以 | 求 | 合 | 韶 | 武 | 雅 | 颂 | 之 | 音 | 礼 | 乐 | 自 | 此 | 可 | 得 | 而 | 述 | 以 | 备 | 王 | 道 | 成 | 六 | 艺 | 孔 | 子 | 晚 | 而 | 喜 | 易 | 序 | 彖 | 系 | 象 | 说 | 卦 | 文 | 言 | 读 | 易 | 韦 | 编 | 三 | 绝 | 曰 | 假 | 我 | 数 | 年 | 若 | 是 | 我 | 于 | 易 | 则 | 彬 | 彬 | 矣 | 孔 | 子 | 以 | 诗 | 书 | 礼 | 乐 | 教 | 弟 | 子 | 盖 | 三 | 千 | 焉 | 身 | 通 | 六 | 艺 | 者 | 七 | 十 | 有 | 二 | 人 | 如 | 颜 | 浊 | 邹 | 之 | 徒 | 颇 | 受 | 业 | 者 | 甚 | 众 | 孔 | 子 | 以 | 四 | 教 | 文 | 行 | 忠 | 信 | 绝 | 四 | 毋 | 意 | 毋 | 必 | 毋 | 固 | 毋 | 我 | 所 | 慎 | 齐 | 战 | 疾 | 子 | 罕 | 言 | 利 | 与 | 命 | 与 | 仁 | 不 | 愤 | 不 | 启 | 举 | 一 | 隅 | 不 | 以 | 三 | 隅 | 反 | 则 | 弗 | 复 | 也 | 其 | 于 | 乡 | 党 | 恂 | 恂 | 似 | 不 | 能 | 言 | 者 | 其 | 于 | 宗 | 庙 | 朝 | 廷 | 辩 | 辩 | 言 | 唯 | 谨 | 尔 | 朝 | 与 | 上 | 大 | 夫 | 言 | 訚 | 訚 | 如 | 也 | 与 | 下 | 大 | 夫 | 言 | 侃 | 侃 | 如 | 也 | 入 | 公 | 门 | 鞠 | 躬 | 如 | 也 | 趋 | 进 | 翼 | 如 | 也 | 君 | 召 | 使 | 傧 | 色 | 勃 | 如 | 也 | 君 | 命 | 召 | 不 | 俟 | 驾 | 行 | 矣 | 鱼 | 馁 | 肉 | 败 | 割 | 不 | 正 | 不 | 食 | 席 | 不 | 正 | 不 | 坐 | 食 | 于 | 有 | 丧 | 者 | 之 | 侧 | 未 | 尝 | 饱 | 也 | 是 | 日 | 哭 | 则 | 不 | 歌 | 见 | 齐 | 衰 | 瞽 | 者 | 虽 | 童 | 子 | 必 | 变 | 三 | 人 | 行 | 必 | 得 | 我 | 师 | 德 | 之 | 不 | 修 | 学 | 之 | 不 | 讲 | 闻 | 义 | 不 | 能 | 徙 | 不 | 善 | 不 | 能 | 改 | 是 | 吾 | 忧 | 也 | 使 | 人 | 歌 | 善 | 则 | 使 | 复 | 之 | 然 | 后 | 和 | 之 | 子 | 不 | 语 | 怪 | 力 | 乱 | 神 | 子 | 贡 | 曰 | 夫 | 子 | 之 | 文 | 章 | 可 | 得 | 闻 | 也 | 夫 | 子 | 言 | 天 | 道 | 与 | 性 | 命 | 弗 | 可 | 得 | 闻 | 也 | 已 | 颜 | 渊 | 喟 | 然 | 叹 | 曰 | 仰 | 之 | 弥 | 高 | 钻 | 之 | 弥 | 坚 | 瞻 | 之 | 在 | 前 | 忽 | 焉 | 在 | 后 | 夫 | 子 | 循 | 循 | 然 | 善 | 诱 | 人 | 博 | 我 | 以 | 文 | 约 | 我 | 以 | 礼 | 欲 | 罢 | 不 | 能 | 既 | 竭 | 我 | 才 | 如 | 有 | 所 | 立 | 卓 | 尔 | 虽 | 欲 | 从 | 之 | 蔑 | 由 | 也 | 已 | 达 | 巷 | 党 | 人 | 童 | 子 | 曰 | 大 | 哉 | 孔 | 子 | 博 | 学 | 而 | 无 | 所 | 成 | 名 | 子 | 闻 | 之 | 曰 | 我 | 何 | 执 | 执 | 御 | 乎 | 执 | 射 | 乎 | 我 | 执 | 御 | 矣 | 牢 | 曰 | 子 | 云 | 不 | 试 | 故 | 艺 | 鲁 | 哀 | 公 | 十 | 四 | 年 | 春 | 狩 | 大 | 野 | 叔 | 孙 | 氏 | 车 | 子 | 鉏 | 商 | 获 | 兽 | 以 | 为 | 不 | 祥 | 仲 | 尼 | 视 | 之 | 曰 | 麟 | 也 | 取 | 之 | 曰 | 河 | 不 | 出 | 图 | 雒 | 不 | 出 | 书 | 吾 | 已 | 矣 | 夫 | 颜 | 渊 | 死 | 孔 | 子 | 曰 | 天 | 丧 | 予 | 及 | 西 | 狩 | 见 | 麟 | 曰 | 吾 | 道 | 穷 | 矣 | 喟 | 然 | 叹 | 曰 | 莫 | 知 | 我 | 夫 | 子 | 贡 | 曰 | 何 | 为 | 莫 | 知 | 子 | 子 | 曰 | 不 | 怨 | 天 | 不 | 尤 | 人 | 下 | 学 | 而 | 上 | 达 | 知 | 我 | 者 | 其 | 天 | 乎 | 不 | 降 | 其 | 志 | 不 | 辱 | 其 | 身 | 伯 | 夷 | 叔 | 齐 | 乎 | 谓 | 柳 | 下 | 惠 | 少 | 连 | 降 | 志 | 辱 | 身 | 矣 | 谓 | 虞 | 仲 | 夷 | 逸 | 隐 | 居 | 放 | 言 | 行 | 中 | 清 | 废 | 中 | 权 | 我 | 则 | 异 | 于 | 是 | 无 | 可 | 无 | 不 | 可 | 子 | 曰 | 弗 | 乎 | 弗 | 乎 | 君 | 子 | 病 | 没 | 世 | 而 | 名 | 不 | 称 | 焉 | 吾 | 道 | 不 | 行 | 矣 | 吾 | 何 | 以 | 自 | 见 | 于 | 后 | 世 | 哉 | 乃 | 因 | 史 | 记 | 作 | 春 | 秋 | 上 | 至 | 隐 | 公 | 下 | 讫 | 哀 | 公 | 十 | 四 | 年 | 十 | 二 | 公 | 据 | 鲁 | 亲 | 周 | 故 | 殷 | 运 | 之 | 三 | 代 | 约 | 其 | 文 | 辞 | 而 | 指 | 博 | 故 | 吴 | 楚 | 之 | 君 | 自 | 称 | 王 | 而 | 春 | 秋 | 贬 | 之 | 曰 | 子 | 践 | 土 | 之 | 会 | 实 | 召 | 周 | 天 | 子 | 而 | 春 | 秋 | 讳 | 之 | 曰 | 天 | 王 | 狩 | 于 | 河 | 阳 | 推 | 此 | 类 | 以 | 绳 | 当 | 世 | 贬 | 损 | 之 | 义 | 后 | 有 | 王 | 者 | 举 | 而 | 开 | 之 | 春 | 秋 | 之 | 义 | 行 | 则 | 天 | 下 | 乱 | 臣 | 贼 | 子 | 惧 | 焉 | 孔 | 子 | 在 | 位 | 听 | 讼 | 文 | 辞 | 有 | 可 | 与 | 人 | 共 | 者 | 弗 | 独 | 有 | 也 | 至 | 于 | 为 | 春 | 秋 | 笔 | 则 | 笔 | 削 | 则 | 削 | 子 | 夏 | 之 | 徒 | 不 | 能 | 赞 | 一 | 辞 | 弟 | 子 | 受 | 春 | 秋 | 孔 | 子 | 曰 | 后 | 世 | 知 | 丘 | 者 | 以 | 春 | 秋 | 而 | 罪 | 丘 | 者 | 亦 | 以 | 春 | 秋 | 明 | 岁 | 子 | 路 | 死 | 于 | 卫 | 孔 | 子 | 病 | 子 | 贡 | 请 | 见 | 孔 | 子 | 方 | 负 | 杖 | 逍 | 遥 | 于 | 门 | 曰 | 赐 | 汝 | 来 | 何 | 其 | 晚 | 也 | 孔 | 子 | 因 | 叹 | 歌 | 曰 | 太 | 山 | 坏 | 乎 | 梁 | 柱 | 摧 | 乎 | 哲 | 人 | 萎 | 乎 | 因 | 以 | 涕 | 下 | 谓 | 子 | 贡 | 曰 | 天 | 下 | 无 | 道 | 久 | 矣 | 莫 | 能 | 宗 | 予 | 夏 | 人 | 殡 | 于 | 东 | 阶 | 周 | 人 | 于 | 西 | 阶 | 殷 | 人 | 两 | 柱 | 间 | 昨 | 暮 | 予 | 梦 | 坐 | 奠 | 两 | 柱 | 之 | 间 | 予 | 始 | 殷 | 人 | 也 | 后 | 七 | 日 | 卒 | 孔 | 子 | 年 | 七 | 十 | 三 | 以 | 鲁 | 哀 | 公 | 十 | 六 | 年 | 四 | 月 | 己 | 丑 | 卒 | 哀 | 公 | 诔 | 之 | 曰 | 旻 | 天 | 下 | 弔 | 不 | 憖 | 遗 | 一 | 老 | 俾 | 屏 | 余 | 一 | 人 | 以 | 在 | 位 | 茕 | 茕 | 余 | 在 | 疚 | 呜 | 呼 | 哀 | 哉 | 尼 | 父 | 毋 | 自 | 律 | 子 | 贡 | 曰 | 君 | 其 | 不 | 没 | 于 | 鲁 | 乎 | 夫 | 子 | 之 | 言 | 曰 | 礼 | 失 | 则 | 昏 | 名 | 失 | 则 | 愆 | 失 | 志 | 为 | 昏 | 失 | 所 | 为 | 愆 | 生 | 不 | 能 | 用 | 死 | 而 | 诔 | 之 | 非 | 礼 | 也 | 称 | 余 | 一 | 人 | 非 | 名 | 也 | 孔 | 子 | 葬 | 鲁 | 城 | 北 | 泗 | 上 | 弟 | 子 | 皆 | 服 | 三 | 年 | 三 | 年 | 心 | 丧 | 毕 | 相 | 诀 | 而 | 去 | 则 | 哭 | 各 | 复 | 尽 | 哀 | 或 | 复 | 留 | 唯 | 子 | 赣 | 庐 | 于 | 冢 | 上 | 凡 | 六 | 年 | 然 | 后 | 去 | 弟 | 子 | 及 | 鲁 | 人 | 往 | 从 | 冢 | 而 | 家 | 者 | 百 | 有 | 余 | 室 | 因 | 命 | 曰 | 孔 | 里 | 鲁 | 世 | 世 | 相 | 传 | 以 | 岁 | 时 | 奉 | 祠 | 孔 | 子 | 冢 | 而 | 诸 | 儒 | 亦 | 讲 | 礼 | 乡 | 饮 | 大 | 射 | 于 | 孔 | 子 | 冢 | 孔 | 子 | 冢 | 大 | 一 | 顷 | 故 | 所 | 居 | 堂 | 弟 | 子 | 内 | 后 | 世 | 因 | 庙 | 藏 | 孔 | 子 | 衣 | 冠 | 琴 | 车 | 书 | 至 | 于 | 汉 | 二 | 百 | 余 | 年 | 不 | 绝 | 高 | 皇 | 帝 | 过 | 鲁 | 以 | 太 | 牢 | 祠 | 焉 | 诸 | 侯 | 卿 | 相 | 至 | 常 | 先 | 谒 | 然 | 后 | 从 | 政 | 孔 | 子 | 生 | 鲤 | 字 | 伯 | 鱼 | 伯 | 鱼 | 年 | 五 | 十 | 先 | 孔 | 子 | 死 | 伯 | 鱼 | 生 | 伋 | 字 | 子 | 思 | 年 | 六 | 十 | 二 | 尝 | 困 | 于 | 宋 | 子 | 思 | 作 | 中 | 庸 | 子 | 思 | 生 | 白 | 字 | 子 | 上 | 年 | 四 | 十 | 七 | 子 | 上 | 生 | 求 | 字 | 子 | 家 | 年 | 四 | 十 | 五 | 子 | 家 | 生 | 箕 | 字 | 子 | 京 | 年 | 四 | 十 | 六 | 子 | 京 | 生 | 穿 | 字 | 子 | 高 | 年 | 五 | 十 | 一 | 子 | 高 | 生 | 子 | 慎 | 年 | 五 | 十 | 七 | 尝 | 为 | 魏 | 相 | 子 | 慎 | 生 | 鲋 | 年 | 五 | 十 | 七 | 为 | 陈 | 王 | 涉 | 博 | 士 | 死 | 于 | 陈 | 下 | 鲋 | 弟 | 子 | 襄 | 年 | 五 | 十 | 七 | 尝 | 为 | 孝 | 惠 | 皇 | 帝 | 博 | 士 | 迁 | 为 | 长 | 沙 | 太 | 守 | 长 | 九 | 尺 | 六 | 寸 | 子 | 襄 | 生 | 忠 | 年 | 五 | 十 | 七 | 忠 | 生 | 武 | 武 | 生 | 延 | 年 | 及 | 安 | 国 | 安 | 国 | 为 | 今 | 皇 | 帝 | 博 | 士 | 至 | 临 | 淮 | 太 | 守 | 蚤 | 卒 | 安 | 国 | 生 | 卬 | 卬 | 生 | 驩 | 太 | 史 | 公 | 曰 | 诗 | 有 | 之 | 高 | 山 | 仰 | 止 | 景 | 行 | 行 | 止 | 虽 | 不 | 能 | 至 | 然 | 心 | 乡 | 往 | 之 | 余 | 读 | 孔 | 氏 | 书 | 想 | 见 | 其 | 为 | 人 | 适 | 鲁 | 观 | 仲 | 尼 | 庙 | 堂 | 车 | 服 | 礼 | 器 | 诸 | 生 | 以 | 时 | 习 | 礼 | 其 | 家 | 余 | 祗 | 回 | 留 | 之 | 不 | 能 | 去 | 云 | 天 | 下 | 君 | 王 | 至 | 于 | 贤 | 人 | 众 | 矣 | 当 | 时 | 则 | 荣 | 没 | 则 | 已 | 焉 | 孔 | 子 | 布 | 衣 | 传 | 十 | 余 | 世 | 学 | 者 | 宗 | 之 | 自 | 天 | 子 | 王 | 侯 | 中 | 国 | 言 | 六 | 艺 | 者 | 折 | 中 | 于 | 夫 | 子 | 可 | 谓 | 至 | 圣 | 矣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史記·弟子列傳: 仲 | 尼 | 弟 | 子 | 列 | 传 | 孔 | 子 | 曰 | 受 | 业 | 身 | 通 | 者 | 七 | 十 | 有 | 七 | 人 | 皆 | 异 | 能 | 之 | 士 | 也 | 德 | 行 | 颜 | 渊 | 闵 | 子 | 骞 | 冉 | 伯 | 牛 | 仲 | 弓 | 政 | 事 | 冉 | 有 | 季 | 路 | 言 | 语 | 宰 | 我 | 子 | 贡 | 文 | 学 | 子 | 游 | 子 | 夏 | 师 | 也 | 辟 | 参 | 也 | 鲁 | 柴 | 也 | 愚 | 由 | 也 | 喭 | 回 | 也 | 屡 | 空 | 赐 | 不 | 受 | 命 | 而 | 货 | 殖 | 焉 | 亿 | 则 | 屡 | 中 | 孔 | 子 | 之 | 所 | 严 | 事 | 于 | 周 | 则 | 老 | 子 | 于 | 卫 | 蘧 | 伯 | 玉 | 于 | 齐 | 晏 | 平 | 仲 | 于 | 楚 | 老 | 莱 | 子 | 于 | 郑 | 子 | 产 | 于 | 鲁 | 孟 | 公 | 绰 | 数 | 称 | 臧 | 文 | 仲 | 柳 | 下 | 惠 | 铜 | 鞮 | 伯 | 华 | 介 | 山 | 子 | 然 | 孔 | 子 | 皆 | 后 | 之 | 不 | 并 | 世 | 颜 | 回 | 者 | 鲁 | 人 | 也 | 字 | 子 | 渊 | 少 | 孔 | 子 | 三 | 十 | 岁 | 颜 | 渊 | 问 | 仁 | 孔 | 子 | 曰 | 克 | 己 | 复 | 礼 | 天 | 下 | 归 | 仁 | 焉 | 孔 | 子 | 曰 | 贤 | 哉 | 回 | 也 | 一 | 箪 | 食 | 一 | 瓢 | 饮 | 在 | 陋 | 巷 | 人 | 不 | 堪 | 其 | 忧 | 回 | 也 | 不 | 改 | 其 | 乐 | 回 | 也 | 如 | 愚 | 退 | 而 | 省 | 其 | 私 | 亦 | 足 | 以 | 发 | 回 | 也 | 不 | 愚 | 用 | 之 | 则 | 行 | 舍 | 之 | 则 | 藏 | 唯 | 我 | 与 | 尔 | 有 | 是 | 夫 | 回 | 年 | 二 | 十 | 九 | 发 | 尽 | 白 | 蚤 | 死 | 孔 | 子 | 哭 | 之 | 恸 | 曰 | 自 | 吾 | 有 | 回 | 门 | 人 | 益 | 亲 | 鲁 | 哀 | 公 | 问 | 弟 | 子 | 孰 | 为 | 好 | 学 | 孔 | 子 | 对 | 曰 | 有 | 颜 | 回 | 者 | 好 | 学 | 不 | 迁 | 怒 | 不 | 贰 | 过 | 不 | 幸 | 短 | 命 | 死 | 矣 | 今 | 也 | 则 | 亡 | 闵 | 损 | 字 | 子 | 骞 | 少 | 孔 | 子 | 十 | 五 | 岁 | 孔 | 子 | 曰 | 孝 | 哉 | 闵 | 子 | 骞 | 人 | 不 | 閒 | 于 | 其 | 父 | 母 | 昆 | 弟 | 之 | 言 | 不 | 仕 | 大 | 夫 | 不 | 食 | 污 | 君 | 之 | 禄 | 如 | 有 | 复 | 我 | 者 | 必 | 在 | 汶 | 上 | 矣 | 冉 | 耕 | 字 | 伯 | 牛 | 孔 | 子 | 以 | 为 | 有 | 德 | 行 | 伯 | 牛 | 有 | 恶 | 疾 | 孔 | 子 | 往 | 问 | 之 | 自 | 牖 | 执 | 其 | 手 | 曰 | 命 | 也 | 夫 | 斯 | 人 | 也 | 而 | 有 | 斯 | 疾 | 命 | 也 | 夫 | 冉 | 雍 | 字 | 仲 | 弓 | 仲 | 弓 | 问 | 政 | 孔 | 子 | 曰 | 出 | 门 | 如 | 见 | 大 | 宾 | 使 | 民 | 如 | 承 | 大 | 祭 | 在 | 邦 | 无 | 怨 | 在 | 家 | 无 | 怨 | 孔 | 子 | 以 | 仲 | 弓 | 为 | 有 | 德 | 行 | 曰 | 雍 | 也 | 可 | 使 | 南 | 面 | 仲 | 弓 | 父 | 贱 | 人 | 孔 | 子 | 曰 | 犁 | 牛 | 之 | 子 | 骍 | 且 | 角 | 虽 | 欲 | 勿 | 用 | 山 | 川 | 其 | 舍 | 诸 | 冉 | 求 | 字 | 子 | 有 | 少 | 孔 | 子 | 二 | 十 | 九 | 岁 | 为 | 季 | 氏 | 宰 | 季 | 康 | 子 | 问 | 孔 | 子 | 曰 | 冉 | 求 | 仁 | 乎 | 曰 | 千 | 室 | 之 | 邑 | 百 | 乘 | 之 | 家 | 求 | 也 | 可 | 使 | 治 | 其 | 赋 | 仁 | 则 | 吾 | 不 | 知 | 也 | 复 | 问 | 子 | 路 | 仁 | 乎 | 孔 | 子 | 对 | 曰 | 如 | 求 | 求 | 问 | 曰 | 闻 | 斯 | 行 | 诸 | 子 | 曰 | 行 | 之 | 子 | 路 | 问 | 闻 | 斯 | 行 | 诸 | 子 | 曰 | 有 | 父 | 兄 | 在 | 如 | 之 | 何 | 其 | 闻 | 斯 | 行 | 之 | 子 | 华 | 怪 | 之 | 敢 | 问 | 问 | 同 | 而 | 答 | 异 | 孔 | 子 | 曰 | 求 | 也 | 退 | 故 | 进 | 之 | 由 | 也 | 兼 | 人 | 故 | 退 | 之 | 仲 | 由 | 字 | 子 | 路 | 卞 | 人 | 也 | 少 | 孔 | 子 | 九 | 岁 | 子 | 路 | 性 | 鄙 | 好 | 勇 | 力 | 志 | 伉 | 直 | 冠 | 雄 | 鸡 | 佩 | 豭 | 豚 | 陵 | 暴 | 孔 | 子 | 孔 | 子 | 设 | 礼 | 稍 | 诱 | 子 | 路 | 子 | 路 | 后 | 儒 | 服 | 委 | 质 | 因 | 门 | 人 | 请 | 为 | 弟 | 子 | 子 | 路 | 问 | 政 | 孔 | 子 | 曰 | 先 | 之 | 劳 | 之 | 请 | 益 | 曰 | 无 | 倦 | 子 | 路 | 问 | 君 | 子 | 尚 | 勇 | 乎 | 孔 | 子 | 曰 | 义 | 之 | 为 | 上 | 君 | 子 | 好 | 勇 | 而 | 无 | 义 | 则 | 乱 | 小 | 人 | 好 | 勇 | 而 | 无 | 义 | 则 | 盗 | 子 | 路 | 有 | 闻 | 未 | 之 | 能 | 行 | 唯 | 恐 | 有 | 闻 | 孔 | 子 | 曰 | 片 | 言 | 可 | 以 | 折 | 狱 | 者 | 其 | 由 | 也 | 与 | 由 | 也 | 好 | 勇 | 过 | 我 | 无 | 所 | 取 | 材 | 若 | 由 | 也 | 不 | 得 | 其 | 死 | 然 | 衣 | 敝 | 缊 | 袍 | 与 | 衣 | 狐 | 貉 | 者 | 立 | 而 | 不 | 耻 | 者 | 其 | 由 | 也 | 与 | 由 | 也 | 升 | 堂 | 矣 | 未 | 入 | 于 | 室 | 也 | 季 | 康 | 子 | 问 | 仲 | 由 | 仁 | 乎 | 孔 | 子 | 曰 | 千 | 乘 | 之 | 国 | 可 | 使 | 治 | 其 | 赋 | 不 | 知 | 其 | 仁 | 子 | 路 | 喜 | 从 | 游 | 遇 | 长 | 沮 | 桀 | 溺 | 荷 | 蓧 | 丈 | 人 | 子 | 路 | 为 | 季 | 氏 | 宰 | 季 | 孙 | 问 | 曰 | 子 | 路 | 可 | 谓 | 大 | 臣 | 与 | 孔 | 子 | 曰 | 可 | 谓 | 具 | 臣 | 矣 | 子 | 路 | 为 | 蒲 | 大 | 夫 | 辞 | 孔 | 子 | 孔 | 子 | 曰 | 蒲 | 多 | 壮 | 士 | 又 | 难 | 治 | 然 | 吾 | 语 | 汝 | 恭 | 以 | 敬 | 可 | 以 | 执 | 勇 | 宽 | 以 | 正 | 可 | 以 | 比 | 众 | 恭 | 正 | 以 | 静 | 可 | 以 | 报 | 上 | 初 | 卫 | 灵 | 公 | 有 | 宠 | 姬 | 曰 | 南 | 子 | 灵 | 公 | 太 | 子 | 蒉 | 聩 | 得 | 过 | 南 | 子 | 惧 | 诛 | 出 | 奔 | 及 | 灵 | 公 | 卒 | 而 | 夫 | 人 | 欲 | 立 | 公 | 子 | 郢 | 郢 | 不 | 肯 | 曰 | 亡 | 人 | 太 | 子 | 之 | 子 | 辄 | 在 | 于 | 是 | 卫 | 立 | 辄 | 为 | 君 | 是 | 为 | 出 | 公 | 出 | 公 | 立 | 十 | 二 | 年 | 其 | 父 | 蒉 | 聩 | 居 | 外 | 不 | 得 | 入 | 子 | 路 | 为 | 卫 | 大 | 夫 | 孔 | 悝 | 之 | 邑 | 宰 | 蒉 | 聩 | 乃 | 与 | 孔 | 悝 | 作 | 乱 | 谋 | 入 | 孔 | 悝 | 家 | 遂 | 与 | 其 | 徒 | 袭 | 攻 | 出 | 公 | 出 | 公 | 奔 | 鲁 | 而 | 蒉 | 聩 | 入 | 立 | 是 | 为 | 庄 | 公 | 方 | 孔 | 悝 | 作 | 乱 | 子 | 路 | 在 | 外 | 闻 | 之 | 而 | 驰 | 往 | 遇 | 子 | 羔 | 出 | 卫 | 城 | 门 | 谓 | 子 | 路 | 曰 | 出 | 公 | 去 | 矣 | 而 | 门 | 已 | 闭 | 子 | 可 | 还 | 矣 | 毋 | 空 | 受 | 其 | 祸 | 子 | 路 | 曰 | 食 | 其 | 食 | 者 | 不 | 避 | 其 | 难 | 子 | 羔 | 卒 | 去 | 有 | 使 | 者 | 入 | 城 | 城 | 门 | 开 | 子 | 路 | 随 | 而 | 入 | 造 | 蒉 | 聩 | 蒉 | 聩 | 与 | 孔 | 悝 | 登 | 台 | 子 | 路 | 曰 | 君 | 焉 | 用 | 孔 | 悝 | 请 | 得 | 而 | 杀 | 之 | 蒉 | 聩 | 弗 | 听 | 于 | 是 | 子 | 路 | 欲 | 燔 | 台 | 蒉 | 聩 | 惧 | 乃 | 下 | 石 | 乞 | 壶 | 黡 | 攻 | 子 | 路 | 击 | 断 | 子 | 路 | 之 | 缨 | 子 | 路 | 曰 | 君 | 子 | 死 | 而 | 冠 | 不 | 免 | 遂 | 结 | 缨 | 而 | 死 | 孔 | 子 | 闻 | 卫 | 乱 | 曰 | 嗟 | 乎 | 由 | 死 | 矣 | 已 | 而 | 果 | 死 | 故 | 孔 | 子 | 曰 | 自 | 吾 | 得 | 由 | 恶 | 言 | 不 | 闻 | 于 | 耳 | 是 | 时 | 子 | 贡 | 为 | 鲁 | 使 | 于 | 齐 | 宰 | 予 | 字 | 子 | 我 | 利 | 口 | 辩 | 辞 | 既 | 受 | 业 | 问 | 三 | 年 | 之 | 丧 | 不 | 已 | 久 | 乎 | 君 | 子 | 三 | 年 | 不 | 为 | 礼 | 礼 | 必 | 坏 | 三 | 年 | 不 | 为 | 乐 | 乐 | 必 | 崩 | 旧 | 谷 | 既 | 没 | 新 | 谷 | 既 | 升 | 钻 | 燧 | 改 | 火 | 期 | 可 | 已 | 矣 | 子 | 曰 | 于 | 汝 | 安 | 乎 | 曰 | 安 | 汝 | 安 | 则 | 为 | 之 | 君 | 子 | 居 | 丧 | 食 | 旨 | 不 | 甘 | 闻 | 乐 | 不 | 乐 | 故 | 弗 | 为 | 也 | 宰 | 我 | 出 | 子 | 曰 | 予 | 之 | 不 | 仁 | 也 | 子 | 生 | 三 | 年 | 然 | 后 | 免 | 于 | 父 | 母 | 之 | 怀 | 夫 | 三 | 年 | 之 | 丧 | 天 | 下 | 之 | 通 | 义 | 也 | 宰 | 予 | 昼 | 寝 | 子 | 曰 | 朽 | 木 | 不 | 可 | 雕 | 也 | 粪 | 土 | 之 | 墙 | 不 | 可 | 圬 | 也 | 宰 | 我 | 问 | 五 | 帝 | 之 | 德 | 子 | 曰 | 予 | 非 | 其 | 人 | 也 | 宰 | 我 | 为 | 临 | 菑 | 大 | 夫 | 与 | 田 | 常 | 作 | 乱 | 以 | 夷 | 其 | 族 | 孔 | 子 | 耻 | 之 | 端 | 沐 | 赐 | 卫 | 人 | 字 | 子 | 贡 | 少 | 孔 | 子 | 三 | 十 | 一 | 岁 | 子 | 贡 | 利 | 口 | 巧 | 辞 | 孔 | 子 | 常 | 黜 | 其 | 辩 | 问 | 曰 | 汝 | 与 | 回 | 也 | 孰 | 愈 | 对 | 曰 | 赐 | 也 | 何 | 敢 | 望 | 回 | 回 | 也 | 闻 | 一 | 以 | 知 | 十 | 赐 | 也 | 闻 | 一 | 以 | 知 | 二 | 子 | 贡 | 既 | 已 | 受 | 业 | 问 | 曰 | 赐 | 何 | 人 | 也 | 孔 | 子 | 曰 | 汝 | 器 | 也 | 曰 | 何 | 器 | 也 | 曰 | 瑚 | 琏 | 也 | 陈 | 子 | 禽 | 问 | 子 | 贡 | 曰 | 仲 | 尼 | 焉 | 学 | 子 | 贡 | 曰 | 文 | 武 | 之 | 道 | 未 | 坠 | 于 | 地 | 在 | 人 | 贤 | 者 | 识 | 其 | 大 | 者 | 不 | 贤 | 者 | 识 | 其 | 小 | 者 | 莫 | 不 | 有 | 文 | 武 | 之 | 道 | 夫 | 子 | 焉 | 不 | 学 | 而 | 亦 | 何 | 常 | 师 | 之 | 有 | 又 | 问 | 曰 | 孔 | 子 | 适 | 是 | 国 | 必 | 闻 | 其 | 政 | 求 | 之 | 与 | 抑 | 与 | 之 | 与 | 子 | 贡 | 曰 | 夫 | 子 | 温 | 良 | 恭 | 俭 | 让 | 以 | 得 | 之 | 夫 | 子 | 之 | 求 | 之 | 也 | 其 | 诸 | 异 | 乎 | 人 | 之 | 求 | 之 | 也 | 子 | 贡 | 问 | 曰 | 富 | 而 | 无 | 骄 | 贫 | 而 | 无 | 谄 | 何 | 如 | 孔 | 子 | 曰 | 可 | 也 | 不 | 如 | 贫 | 而 | 乐 | 道 | 富 | 而 | 好 | 礼 | 田 | 常 | 欲 | 作 | 乱 | 于 | 齐 | 惮 | 高 | 国 | 鲍 | 晏 | 故 | 移 | 其 | 兵 | 欲 | 以 | 伐 | 鲁 | 孔 | 子 | 闻 | 之 | 谓 | 门 | 弟 | 子 | 曰 | 夫 | 鲁 | 坟 | 墓 | 所 | 处 | 父 | 母 | 之 | 国 | 国 | 危 | 如 | 此 | 二 | 三 | 子 | 何 | 为 | 莫 | 出 | 子 | 路 | 请 | 出 | 孔 | 子 | 止 | 之 | 子 | 张 | 子 | 石 | 请 | 行 | 孔 | 子 | 弗 | 许 | 子 | 贡 | 请 | 行 | 孔 | 子 | 许 | 之 | 遂 | 行 | 至 | 齐 | 说 | 田 | 常 | 曰 | 君 | 之 | 伐 | 鲁 | 过 | 矣 | 夫 | 鲁 | 难 | 伐 | 之 | 国 | 其 | 城 | 薄 | 以 | 卑 | 其 | 地 | 狭 | 以 | 泄 | 其 | 君 | 愚 | 而 | 不 | 仁 | 大 | 臣 | 伪 | 而 | 无 | 用 | 其 | 士 | 民 | 又 | 恶 | 甲 | 兵 | 之 | 事 | 此 | 不 | 可 | 与 | 战 | 君 | 不 | 如 | 伐 | 吴 | 夫 | 吴 | 城 | 高 | 以 | 厚 | 地 | 广 | 以 | 深 | 甲 | 坚 | 以 | 新 | 士 | 选 | 以 | 饱 | 重 | 器 | 精 | 兵 | 尽 | 在 | 其 | 中 | 又 | 使 | 明 | 大 | 夫 | 守 | 之 | 此 | 易 | 伐 | 也 | 田 | 常 | 忿 | 然 | 作 | 色 | 曰 | 子 | 之 | 所 | 难 | 人 | 之 | 所 | 易 | 子 | 之 | 所 | 易 | 人 | 之 | 所 | 难 | 而 | 以 | 教 | 常 | 何 | 也 | 子 | 贡 | 曰 | 臣 | 闻 | 之 | 忧 | 在 | 内 | 者 | 攻 | 彊 | 忧 | 在 | 外 | 者 | 攻 | 弱 | 今 | 君 | 忧 | 在 | 内 | 吾 | 闻 | 君 | 三 | 封 | 而 | 三 | 不 | 成 | 者 | 大 | 臣 | 有 | 不 | 听 | 者 | 也 | 今 | 君 | 破 | 鲁 | 以 | 广 | 齐 | 战 | 胜 | 以 | 骄 | 主 | 破 | 国 | 以 | 尊 | 臣 | 而 | 君 | 之 | 功 | 不 | 与 | 焉 | 则 | 交 | 日 | 疏 | 于 | 主 | 是 | 君 | 上 | 骄 | 主 | 心 | 下 | 恣 | 群 | 臣 | 求 | 以 | 成 | 大 | 事 | 难 | 矣 | 夫 | 上 | 骄 | 则 | 恣 | 臣 | 骄 | 则 | 争 | 是 | 君 | 上 | 与 | 主 | 有 | 却 | 下 | 与 | 大 | 臣 | 交 | 争 | 也 | 如 | 此 | 则 | 君 | 之 | 立 | 于 | 齐 | 危 | 矣 | 故 | 曰 | 不 | 如 | 伐 | 吴 | 伐 | 吴 | 不 | 胜 | 民 | 人 | 外 | 死 | 大 | 臣 | 内 | 空 | 是 | 君 | 上 | 无 | 彊 | 臣 | 之 | 敌 | 下 | 无 | 民 | 人 | 之 | 过 | 孤 | 主 | 制 | 齐 | 者 | 唯 | 君 | 也 | 田 | 常 | 曰 | 善 | 虽 | 然 | 吾 | 兵 | 业 | 已 | 加 | 鲁 | 矣 | 去 | 而 | 之 | 吴 | 大 | 臣 | 疑 | 我 | 柰 | 何 | 子 | 贡 | 曰 | 君 | 按 | 兵 | 无 | 伐 | 臣 | 请 | 往 | 使 | 吴 | 王 | 令 | 之 | 救 | 鲁 | 而 | 伐 | 齐 | 君 | 因 | 以 | 兵 | 迎 | 之 | 田 | 常 | 许 | 之 | 使 | 子 | 贡 | 南 | 见 | 吴 | 王 | 说 | 曰 | 臣 | 闻 | 之 | 王 | 者 | 不 | 绝 | 世 | 霸 | 者 | 无 | 彊 | 敌 | 千 | 钧 | 之 | 重 | 加 | 铢 | 两 | 而 | 移 | 今 | 以 | 万 | 乘 | 之 | 齐 | 而 | 私 | 千 | 乘 | 之 | 鲁 | 与 | 吴 | 争 | 彊 | 窃 | 为 | 王 | 危 | 之 | 且 | 夫 | 救 | 鲁 | 显 | 名 | 也 | 伐 | 齐 | 大 | 利 | 也 | 以 | 抚 | 泗 | 上 | 诸 | 侯 | 诛 | 暴 | 齐 | 以 | 服 | 彊 | 晋 | 利 | 莫 | 大 | 焉 | 名 | 存 | 亡 | 鲁 | 实 | 困 | 彊 | 齐 | 智 | 者 | 不 | 疑 | 也 | 吴 | 王 | 曰 | 善 | 虽 | 然 | 吾 | 尝 | 与 | 越 | 战 | 栖 | 之 | 会 | 稽 | 越 | 王 | 苦 | 身 | 养 | 士 | 有 | 报 | 我 | 心 | 子 | 待 | 我 | 伐 | 越 | 而 | 听 | 子 | 子 | 贡 | 曰 | 越 | 之 | 劲 | 不 | 过 | 鲁 | 吴 | 之 | 彊 | 不 | 过 | 齐 | 王 | 置 | 齐 | 而 | 伐 | 越 | 则 | 齐 | 已 | 平 | 鲁 | 矣 | 且 | 王 | 方 | 以 | 存 | 亡 | 继 | 绝 | 为 | 名 | 夫 | 伐 | 小 | 越 | 而 | 畏 | 彊 | 齐 | 非 | 勇 | 也 | 夫 | 勇 | 者 | 不 | 避 | 难 | 仁 | 者 | 不 | 穷 | 约 | 智 | 者 | 不 | 失 | 时 | 王 | 者 | 不 | 绝 | 世 | 以 | 立 | 其 | 义 | 今 | 存 | 越 | 示 | 诸 | 侯 | 以 | 仁 | 救 | 鲁 | 伐 | 齐 | 威 | 加 | 晋 | 国 | 诸 | 侯 | 必 | 相 | 率 | 而 | 朝 | 吴 | 霸 | 业 | 成 | 矣 | 且 | 王 | 必 | 恶 | 越 | 臣 | 请 | 东 | 见 | 越 | 王 | 令 | 出 | 兵 | 以 | 从 | 此 | 实 | 空 | 越 | 名 | 从 | 诸 | 侯 | 以 | 伐 | 也 | 吴 | 王 | 大 | 说 | 乃 | 使 | 子 | 贡 | 之 | 越 | 越 | 王 | 除 | 道 | 郊 | 迎 | 身 | 御 | 至 | 舍 | 而 | 问 | 曰 | 此 | 蛮 | 夷 | 之 | 国 | 大 | 夫 | 何 | 以 | 俨 | 然 | 辱 | 而 | 临 | 之 | 子 | 贡 | 曰 | 今 | 者 | 吾 | 说 | 吴 | 王 | 以 | 救 | 鲁 | 伐 | 齐 | 其 | 志 | 欲 | 之 | 而 | 畏 | 越 | 曰 | 待 | 我 | 伐 | 越 | 乃 | 可 | 如 | 此 | 破 | 越 | 必 | 矣 | 且 | 夫 | 无 | 报 | 人 | 之 | 志 | 而 | 令 | 人 | 疑 | 之 | 拙 | 也 | 有 | 报 | 人 | 之 | 志 | 使 | 人 | 知 | 之 | 殆 | 也 | 事 | 未 | 发 | 而 | 先 | 闻 | 危 | 也 | 三 | 者 | 举 | 事 | 之 | 大 | 患 | 句 | 践 | 顿 | 首 | 再 | 拜 | 曰 | 孤 | 尝 | 不 | 料 | 力 | 乃 | 与 | 吴 | 战 | 困 | 于 | 会 | 稽 | 痛 | 入 | 于 | 骨 | 髓 | 日 | 夜 | 焦 | 脣 | 干 | 舌 | 徒 | 欲 | 与 | 吴 | 王 | 接 | 踵 | 而 | 死 | 孤 | 之 | 愿 | 也 | 遂 | 问 | 子 | 贡 | 子 | 贡 | 曰 | 吴 | 王 | 为 | 人 | 猛 | 暴 | 群 | 臣 | 不 | 堪 | 国 | 家 | 敝 | 以 | 数 | 战 | 士 | 卒 | 弗 | 忍 | 百 | 姓 | 怨 | 上 | 大 | 臣 | 内 | 变 | 子 | 胥 | 以 | 谏 | 死 | 太 | 宰 | 嚭 | 用 | 事 | 顺 | 君 | 之 | 过 | 以 | 安 | 其 | 私 | 是 | 残 | 国 | 之 | 冶 | 也 | 今 | 王 | 诚 | 发 | 士 | 卒 | 佐 | 之 | 以 | 徼 | 其 | 志 | 重 | 宝 | 以 | 说 | 其 | 心 | 卑 | 辞 | 以 | 尊 | 其 | 礼 | 其 | 伐 | 齐 | 必 | 也 | 彼 | 战 | 不 | 胜 | 王 | 之 | 福 | 矣 | 战 | 胜 | 必 | 以 | 兵 | 临 | 晋 | 臣 | 请 | 北 | 见 | 晋 | 君 | 令 | 共 | 攻 | 之 | 弱 | 吴 | 必 | 矣 | 其 | 锐 | 兵 | 尽 | 于 | 齐 | 重 | 甲 | 困 | 于 | 晋 | 而 | 王 | 制 | 其 | 敝 | 此 | 灭 | 吴 | 必 | 矣 | 越 | 王 | 大 | 说 | 许 | 诺 | 送 | 子 | 贡 | 金 | 百 | 镒 | 剑 | 一 | 良 | 矛 | 二 | 子 | 贡 | 不 | 受 | 遂 | 行 | 报 | 吴 | 王 | 曰 | 臣 | 敬 | 以 | 大 | 王 | 之 | 言 | 告 | 越 | 王 | 越 | 王 | 大 | 恐 | 曰 | 孤 | 不 | 幸 | 少 | 失 | 先 | 人 | 内 | 不 | 自 | 量 | 抵 | 罪 | 于 | 吴 | 军 | 败 | 身 | 辱 | 栖 | 于 | 会 | 稽 | 国 | 为 | 虚 | 莽 | 赖 | 大 | 王 | 之 | 赐 | 使 | 得 | 奉 | 俎 | 豆 | 而 | 修 | 祭 | 祀 | 死 | 不 | 敢 | 忘 | 何 | 谋 | 之 | 敢 | 虑 | 后 | 五 | 日 | 越 | 使 | 大 | 夫 | 种 | 顿 | 首 | 言 | 于 | 吴 | 王 | 曰 | 东 | 海 | 役 | 臣 | 孤 | 句 | 践 | 使 | 者 | 臣 | 种 | 敢 | 修 | 下 | 吏 | 问 | 于 | 左 | 右 | 今 | 窃 | 闻 | 大 | 王 | 将 | 兴 | 大 | 义 | 诛 | 彊 | 救 | 弱 | 困 | 暴 | 齐 | 而 | 抚 | 周 | 室 | 请 | 悉 | 起 | 境 | 内 | 士 | 卒 | 三 | 千 | 人 | 孤 | 请 | 自 | 被 | 坚 | 执 | 锐 | 以 | 先 | 受 | 矢 | 石 | 因 | 越 | 贱 | 臣 | 种 | 奉 | 先 | 人 | 藏 | 器 | 甲 | 二 | 十 | 领 | 鈇 | 屈 | 卢 | 之 | 矛 | 步 | 光 | 之 | 剑 | 以 | 贺 | 军 | 吏 | 吴 | 王 | 大 | 说 | 以 | 告 | 子 | 贡 | 曰 | 越 | 王 | 欲 | 身 | 从 | 寡 | 人 | 伐 | 齐 | 可 | 乎 | 子 | 贡 | 曰 | 不 | 可 | 夫 | 空 | 人 | 之 | 国 | 悉 | 人 | 之 | 众 | 又 | 从 | 其 | 君 | 不 | 义 | 君 | 受 | 其 | 币 | 许 | 其 | 师 | 而 | 辞 | 其 | 君 | 吴 | 王 | 许 | 诺 | 乃 | 谢 | 越 | 王 | 于 | 是 | 吴 | 王 | 乃 | 遂 | 发 | 九 | 郡 | 兵 | 伐 | 齐 | 子 | 贡 | 因 | 去 | 之 | 晋 | 谓 | 晋 | 君 | 曰 | 臣 | 闻 | 之 | 虑 | 不 | 先 | 定 | 不 | 可 | 以 | 应 | 卒 | 兵 | 不 | 先 | 辨 | 不 | 可 | 以 | 胜 | 敌 | 今 | 夫 | 齐 | 与 | 吴 | 将 | 战 | 彼 | 战 | 而 | 不 | 胜 | 越 | 乱 | 之 | 必 | 矣 | 与 | 齐 | 战 | 而 | 胜 | 必 | 以 | 其 | 兵 | 临 | 晋 | 晋 | 君 | 大 | 恐 | 曰 | 为 | 之 | 柰 | 何 | 子 | 贡 | 曰 | 修 | 兵 | 休 | 卒 | 以 | 待 | 之 | 晋 | 君 | 许 | 诺 | 子 | 贡 | 去 | 而 | 之 | 鲁 | 吴 | 王 | 果 | 与 | 齐 | 人 | 战 | 于 | 艾 | 陵 | 大 | 破 | 齐 | 师 | 获 | 七 | 将 | 军 | 之 | 兵 | 而 | 不 | 归 | 果 | 以 | 兵 | 临 | 晋 | 与 | 晋 | 人 | 相 | 遇 | 黄 | 池 | 之 | 上 | 吴 | 晋 | 争 | 彊 | 晋 | 人 | 击 | 之 | 大 | 败 | 吴 | 师 | 越 | 王 | 闻 | 之 | 涉 | 江 | 袭 | 吴 | 去 | 城 | 七 | 里 | 而 | 军 | 吴 | 王 | 闻 | 之 | 去 | 晋 | 而 | 归 | 与 | 越 | 战 | 于 | 五 | 湖 | 三 | 战 | 不 | 胜 | 城 | 门 | 不 | 守 | 越 | 遂 | 围 | 王 | 宫 | 杀 | 夫 | 差 | 而 | 戮 | 其 | 相 | 破 | 吴 | 三 | 年 | 东 | 向 | 而 | 霸 | 故 | 子 | 贡 | 一 | 出 | 存 | 鲁 | 乱 | 齐 | 破 | 吴 | 彊 | 晋 | 而 | 霸 | 越 | 子 | 贡 | 一 | 使 | 使 | 势 | 相 | 破 | 十 | 年 | 之 | 中 | 五 | 国 | 各 | 有 | 变 | 子 | 贡 | 好 | 废 | 举 | 与 | 时 | 转 | 货 | 赀 | 喜 | 扬 | 人 | 之 | 美 | 不 | 能 | 匿 | 人 | 之 | 过 | 常 | 相 | 鲁 | 卫 | 家 | 累 | 千 | 金 | 卒 | 终 | 于 | 齐 | 言 | 偃 | 吴 | 人 | 字 | 子 | 游 | 少 | 孔 | 子 | 四 | 十 | 五 | 岁 | 子 | 游 | 既 | 已 | 受 | 业 | 为 | 武 | 城 | 宰 | 孔 | 子 | 过 | 闻 | 弦 | 歌 | 之 | 声 | 孔 | 子 | 莞 | 尔 | 而 | 笑 | 曰 | 割 | 鸡 | 焉 | 用 | 牛 | 刀 | 子 | 游 | 曰 | 昔 | 者 | 偃 | 闻 | 诸 | 夫 | 子 | 曰 | 君 | 子 | 学 | 道 | 则 | 爱 | 人 | 小 | 人 | 学 | 道 | 则 | 易 | 使 | 孔 | 子 | 曰 | 二 | 三 | 子 | 偃 | 之 | 言 | 是 | 也 | 前 | 言 | 戏 | 之 | 耳 | 孔 | 子 | 以 | 为 | 子 | 游 | 习 | 于 | 文 | 学 | 卜 | 商 | 字 | 子 | 夏 | 少 | 孔 | 子 | 四 | 十 | 四 | 岁 | 子 | 夏 | 问 | 巧 | 笑 | 倩 | 兮 | 美 | 目 | 盻 | 兮 | 素 | 以 | 为 | 绚 | 兮 | 何 | 谓 | 也 | 子 | 曰 | 绘 | 事 | 后 | 素 | 曰 | 礼 | 后 | 乎 | 孔 | 子 | 曰 | 商 | 始 | 可 | 与 | 言 | 诗 | 已 | 矣 | 子 | 贡 | 问 | 师 | 与 | 商 | 孰 | 贤 | 子 | 曰 | 师 | 也 | 过 | 商 | 也 | 不 | 及 | 然 | 则 | 师 | 愈 | 与 | 曰 | 过 | 犹 | 不 | 及 | 子 | 谓 | 子 | 夏 | 曰 | 汝 | 为 | 君 | 子 | 儒 | 无 | 为 | 小 | 人 | 儒 | 孔 | 子 | 既 | 没 | 子 | 夏 | 居 | 西 | 河 | 教 | 授 | 为 | 魏 | 文 | 侯 | 师 | 其 | 子 | 死 | 哭 | 之 | 失 | 明 | 颛 | 孙 | 师 | 陈 | 人 | 字 | 子 | 张 | 少 | 孔 | 子 | 四 | 十 | 八 | 岁 | 子 | 张 | 问 | 干 | 禄 | 孔 | 子 | 曰 | 多 | 闻 | 阙 | 疑 | 慎 | 言 | 其 | 馀 | 则 | 寡 | 尤 | 多 | 见 | 阙 | 殆 | 慎 | 行 | 其 | 馀 | 则 | 寡 | 悔 | 言 | 寡 | 尤 | 行 | 寡 | 悔 | 禄 | 在 | 其 | 中 | 矣 | 他 | 日 | 从 | 在 | 陈 | 蔡 | 閒 | 困 | 问 | 行 | 孔 | 子 | 曰 | 言 | 忠 | 信 | 行 | 笃 | 敬 | 虽 | 蛮 | 貊 | 之 | 国 | 行 | 也 | 言 | 不 | 忠 | 信 | 行 | 不 | 笃 | 敬 | 虽 | 州 | 里 | 行 | 乎 | 哉 | 立 | 则 | 见 | 其 | 参 | 于 | 前 | 也 | 在 | 舆 | 则 | 见 | 其 | 倚 | 于 | 衡 | 夫 | 然 | 后 | 行 | 子 | 张 | 书 | 诸 | 绅 | 子 | 张 | 问 | 士 | 何 | 如 | 斯 | 可 | 谓 | 之 | 达 | 矣 | 孔 | 子 | 曰 | 何 | 哉 | 尔 | 所 | 谓 | 达 | 者 | 子 | 张 | 对 | 曰 | 在 | 国 | 必 | 闻 | 在 | 家 | 必 | 闻 | 孔 | 子 | 曰 | 是 | 闻 | 也 | 非 | 达 | 也 | 夫 | 达 | 者 | 质 | 直 | 而 | 好 | 义 | 察 | 言 | 而 | 观 | 色 | 虑 | 以 | 下 | 人 | 在 | 国 | 及 | 家 | 必 | 达 | 夫 | 闻 | 也 | 者 | 色 | 取 | 仁 | 而 | 行 | 违 | 居 | 之 | 不 | 疑 | 在 | 国 | 及 | 家 | 必 | 闻 | 曾 | 参 | 南 | 武 | 城 | 人 | 字 | 子 | 舆 | 少 | 孔 | 子 | 四 | 十 | 六 | 岁 | 孔 | 子 | 以 | 为 | 能 | 通 | 孝 | 道 | 故 | 授 | 之 | 业 | 作 | 孝 | 经 | 死 | 于 | 鲁 | 澹 | 台 | 灭 | 明 | 武 | 城 | 人 | 字 | 子 | 羽 | 少 | 孔 | 子 | 三 | 十 | 九 | 岁 | 状 | 貌 | 甚 | 恶 | 欲 | 事 | 孔 | 子 | 孔 | 子 | 以 | 为 | 材 | 薄 | 既 | 已 | 受 | 业 | 退 | 而 | 修 | 行 | 行 | 不 | 由 | 径 | 非 | 公 | 事 | 不 | 见 | 卿 | 大 | 夫 | 南 | 游 | 至 | 江 | 从 | 弟 | 子 | 三 | 百 | 人 | 设 | 取 | 予 | 去 | 就 | 名 | 施 | 乎 | 诸 | 侯 | 孔 | 子 | 闻 | 之 | 曰 | 吾 | 以 | 言 | 取 | 人 | 失 | 之 | 宰 | 予 | 以 | 貌 | 取 | 人 | 失 | 之 | 子 | 羽 | 宓 | 不 | 齐 | 字 | 子 | 贱 | 少 | 孔 | 子 | 三 | 十 | 岁 | 孔 | 子 | 谓 | 子 | 贱 | 君 | 子 | 哉 | 鲁 | 无 | 君 | 子 | 斯 | 焉 | 取 | 斯 | 子 | 贱 | 为 | 单 | 父 | 宰 | 反 | 命 | 于 | 孔 | 子 | 曰 | 此 | 国 | 有 | 贤 | 不 | 齐 | 者 | 五 | 人 | 教 | 不 | 齐 | 所 | 以 | 治 | 者 | 孔 | 子 | 曰 | 惜 | 哉 | 不 | 齐 | 所 | 治 | 者 | 小 | 所 | 治 | 者 | 大 | 则 | 庶 | 几 | 矣 | 原 | 宪 | 字 | 子 | 思 | 子 | 思 | 问 | 耻 | 孔 | 子 | 曰 | 国 | 有 | 道 | 谷 | 国 | 无 | 道 | 谷 | 耻 | 也 | 子 | 思 | 曰 | 克 | 伐 | 怨 | 欲 | 不 | 行 | 焉 | 可 | 以 | 为 | 仁 | 乎 | 孔 | 子 | 曰 | 可 | 以 | 为 | 难 | 矣 | 仁 | 则 | 吾 | 弗 | 知 | 也 | 孔 | 子 | 卒 | 原 | 宪 | 遂 | 亡 | 在 | 草 | 泽 | 中 | 子 | 贡 | 相 | 卫 | 而 | 结 | 驷 | 连 | 骑 | 排 | 藜 | 藿 | 入 | 穷 | 阎 | 过 | 谢 | 原 | 宪 | 宪 | 摄 | 敝 | 衣 | 冠 | 见 | 子 | 贡 | 子 | 贡 | 耻 | 之 | 曰 | 夫 | 子 | 岂 | 病 | 乎 | 原 | 宪 | 曰 | 吾 | 闻 | 之 | 无 | 财 | 者 | 谓 | 之 | 贫 | 学 | 道 | 而 | 不 | 能 | 行 | 者 | 谓 | 之 | 病 | 若 | 宪 | 贫 | 也 | 非 | 病 | 也 | 子 | 贡 | 惭 | 不 | 怿 | 而 | 去 | 终 | 身 | 耻 | 其 | 言 | 之 | 过 | 也 | 公 | 冶 | 长 | 齐 | 人 | 字 | 子 | 长 | 孔 | 子 | 曰 | 长 | 可 | 妻 | 也 | 虽 | 在 | 累 | 绁 | 之 | 中 | 非 | 其 | 罪 | 也 | 以 | 其 | 子 | 妻 | 之 | 南 | 宫 | 括 | 字 | 子 | 容 | 问 | 孔 | 子 | 曰 | 羿 | 善 | 射 | 奡 | 荡 | 舟 | 俱 | 不 | 得 | 其 | 死 | 然 | 禹 | 稷 | 躬 | 稼 | 而 | 有 | 天 | 下 | 孔 | 子 | 弗 | 答 | 容 | 出 | 孔 | 子 | 曰 | 君 | 子 | 哉 | 若 | 人 | 上 | 德 | 哉 | 若 | 人 | 国 | 有 | 道 | 不 | 废 | 国 | 无 | 道 | 免 | 于 | 刑 | 戮 | 三 | 复 | 白 | 珪 | 之 | 玷 | 以 | 其 | 兄 | 之 | 子 | 妻 | 之 | 公 | 皙 | 哀 | 字 | 季 | 次 | 孔 | 子 | 曰 | 天 | 下 | 无 | 行 | 多 | 为 | 家 | 臣 | 仕 | 于 | 都 | 唯 | 季 | 次 | 未 | 尝 | 仕 | 曾 | 蒧 | 字 | 皙 | 侍 | 孔 | 子 | 孔 | 子 | 曰 | 言 | 尔 | 志 | 蒧 | 曰 | 春 | 服 | 既 | 成 | 冠 | 者 | 五 | 六 | 人 | 童 | 子 | 六 | 七 | 人 | 浴 | 乎 | 沂 | 风 | 乎 | 舞 | 雩 | 咏 | 而 | 归 | 孔 | 子 | 喟 | 尔 | 歎 | 曰 | 吾 | 与 | 蒧 | 也 | 颜 | 无 | 繇 | 字 | 路 | 路 | 者 | 颜 | 回 | 父 | 父 | 子 | 尝 | 各 | 异 | 时 | 事 | 孔 | 子 | 颜 | 回 | 死 | 颜 | 路 | 贫 | 请 | 孔 | 子 | 车 | 以 | 葬 | 孔 | 子 | 曰 | 材 | 不 | 材 | 亦 | 各 | 言 | 其 | 子 | 也 | 鲤 | 也 | 死 | 有 | 棺 | 而 | 无 | 椁 | 吾 | 不 | 徒 | 行 | 以 | 为 | 之 | 椁 | 以 | 吾 | 从 | 大 | 夫 | 之 | 后 | 不 | 可 | 以 | 徒 | 行 | 商 | 瞿 | 鲁 | 人 | 字 | 子 | 木 | 少 | 孔 | 子 | 二 | 十 | 九 | 岁 | 孔 | 子 | 传 | 易 | 于 | 瞿 | 瞿 | 传 | 楚 | 人 | 馯 | 臂 | 子 | 弘 | 弘 | 传 | 江 | 东 | 人 | 矫 | 子 | 庸 | 疵 | 疵 | 传 | 燕 | 人 | 周 | 子 | 家 | 竖 | 竖 | 传 | 淳 | 于 | 人 | 光 | 子 | 乘 | 羽 | 羽 | 传 | 齐 | 人 | 田 | 子 | 庄 | 何 | 何 | 传 | 东 | 武 | 人 | 王 | 子 | 中 | 同 | 同 | 传 | 菑 | 川 | 人 | 杨 | 何 | 何 | 元 | 朔 | 中 | 以 | 治 | 易 | 为 | 汉 | 中 | 大 | 夫 | 高 | 柴 | 字 | 子 | 羔 | 少 | 孔 | 子 | 三 | 十 | 岁 | 子 | 羔 | 长 | 不 | 盈 | 五 | 尺 | 受 | 业 | 孔 | 子 | 孔 | 子 | 以 | 为 | 愚 | 子 | 路 | 使 | 子 | 羔 | 为 | 费 | 郈 | 宰 | 孔 | 子 | 曰 | 贼 | 夫 | 人 | 之 | 子 | 子 | 路 | 曰 | 有 | 民 | 人 | 焉 | 有 | 社 | 稷 | 焉 | 何 | 必 | 读 | 书 | 然 | 后 | 为 | 学 | 孔 | 子 | 曰 | 是 | 故 | 恶 | 夫 | 佞 | 者 | 漆 | 彫 | 开 | 字 | 子 | 开 | 孔 | 子 | 使 | 开 | 仕 | 对 | 曰 | 吾 | 斯 | 之 | 未 | 能 | 信 | 孔 | 子 | 说 | 公 | 伯 | 缭 | 字 | 子 | 周 | 周 | 愬 | 子 | 路 | 于 | 季 | 孙 | 子 | 服 | 景 | 伯 | 以 | 告 | 孔 | 子 | 曰 | 夫 | 子 | 固 | 有 | 惑 | 志 | 缭 | 也 | 吾 | 力 | 犹 | 能 | 肆 | 诸 | 市 | 朝 | 孔 | 子 | 曰 | 道 | 之 | 将 | 行 | 命 | 也 | 道 | 之 | 将 | 废 | 命 | 也 | 公 | 伯 | 缭 | 其 | 如 | 命 | 何 | 司 | 马 | 耕 | 字 | 子 | 牛 | 牛 | 多 | 言 | 而 | 躁 | 问 | 仁 | 于 | 孔 | 子 | 孔 | 子 | 曰 | 仁 | 者 | 其 | 言 | 也 | 讱 | 曰 | 其 | 言 | 也 | 讱 | 斯 | 可 | 谓 | 之 | 仁 | 乎 | 子 | 曰 | 为 | 之 | 难 | 言 | 之 | 得 | 无 | 讱 | 乎 | 问 | 君 | 子 | 子 | 曰 | 君 | 子 | 不 | 忧 | 不 | 惧 | 曰 | 不 | 忧 | 不 | 惧 | 斯 | 可 | 谓 | 之 | 君 | 子 | 乎 | 子 | 曰 | 内 | 省 | 不 | 疚 | 夫 | 何 | 忧 | 何 | 惧 | 樊 | 须 | 字 | 子 | 迟 | 少 | 孔 | 子 | 三 | 十 | 六 | 岁 | 樊 | 迟 | 请 | 学 | 稼 | 孔 | 子 | 曰 | 吾 | 不 | 如 | 老 | 农 | 请 | 学 | 圃 | 曰 | 吾 | 不 | 如 | 老 | 圃 | 樊 | 迟 | 出 | 孔 | 子 | 曰 | 小 | 人 | 哉 | 樊 | 须 | 也 | 上 | 好 | 礼 | 则 | 民 | 莫 | 敢 | 不 | 敬 | 上 | 好 | 义 | 则 | 民 | 莫 | 敢 | 不 | 服 | 上 | 好 | 信 | 则 | 民 | 莫 | 敢 | 不 | 用 | 情 | 夫 | 如 | 是 | 则 | 四 | 方 | 之 | 民 | 襁 | 负 | 其 | 子 | 而 | 至 | 矣 | 焉 | 用 | 稼 | 樊 | 迟 | 问 | 仁 | 子 | 曰 | 爱 | 人 | 问 | 智 | 曰 | 知 | 人 | 有 | 若 | 少 | 孔 | 子 | 四 | 十 | 三 | 岁 | 有 | 若 | 曰 | 礼 | 之 | 用 | 和 | 为 | 贵 | 先 | 王 | 之 | 道 | 斯 | 为 | 美 | 小 | 大 | 由 | 之 | 有 | 所 | 不 | 行 | 知 | 和 | 而 | 和 | 不 | 以 | 礼 | 节 | 之 | 亦 | 不 | 可 | 行 | 也 | 信 | 近 | 于 | 义 | 言 | 可 | 复 | 也 | 恭 | 近 | 于 | 礼 | 远 | 耻 | 辱 | 也 | 因 | 不 | 失 | 其 | 亲 | 亦 | 可 | 宗 | 也 | 孔 | 子 | 既 | 没 | 弟 | 子 | 思 | 慕 | 有 | 若 | 状 | 似 | 孔 | 子 | 弟 | 子 | 相 | 与 | 共 | 立 | 为 | 师 | 师 | 之 | 如 | 夫 | 子 | 时 | 也 | 他 | 日 | 弟 | 子 | 进 | 问 | 曰 | 昔 | 夫 | 子 | 当 | 行 | 使 | 弟 | 子 | 持 | 雨 | 具 | 已 | 而 | 果 | 雨 | 弟 | 子 | 问 | 曰 | 夫 | 子 | 何 | 以 | 知 | 之 | 夫 | 子 | 曰 | 诗 | 不 | 云 | 乎 | 月 | 离 | 于 | 毕 | 俾 | 滂 | 沱 | 矣 | 昨 | 暮 | 月 | 不 | 宿 | 毕 | 乎 | 他 | 日 | 月 | 宿 | 毕 | 竟 | 不 | 雨 | 商 | 瞿 | 年 | 长 | 无 | 子 | 其 | 母 | 为 | 取 | 室 | 孔 | 子 | 使 | 之 | 齐 | 瞿 | 母 | 请 | 之 | 孔 | 子 | 曰 | 无 | 忧 | 瞿 | 年 | 四 | 十 | 后 | 当 | 有 | 五 | 丈 | 夫 | 子 | 已 | 而 | 果 | 然 | 敢 | 问 | 夫 | 子 | 何 | 以 | 知 | 此 | 有 | 若 | 默 | 然 | 无 | 以 | 应 | 弟 | 子 | 起 | 曰 | 有 | 子 | 避 | 之 | 此 | 非 | 子 | 之 | 座 | 也 | 公 | 西 | 赤 | 字 | 子 | 华 | 少 | 孔 | 子 | 四 | 十 | 二 | 岁 | 子 | 华 | 使 | 于 | 齐 | 冉 | 有 | 为 | 其 | 母 | 请 | 粟 | 孔 | 子 | 曰 | 与 | 之 | 釜 | 请 | 益 | 曰 | 与 | 之 | 庾 | 冉 | 子 | 与 | 之 | 粟 | 五 | 秉 | 孔 | 子 | 曰 | 赤 | 之 | 适 | 齐 | 也 | 乘 | 肥 | 马 | 衣 | 轻 | 裘 | 吾 | 闻 | 君 | 子 | 周 | 急 | 不 | 继 | 富 | 巫 | 马 | 施 | 字 | 子 | 旗 | 少 | 孔 | 子 | 三 | 十 | 岁 | 陈 | 司 | 败 | 问 | 孔 | 子 | 曰 | 鲁 | 昭 | 公 | 知 | 礼 | 乎 | 孔 | 子 | 曰 | 知 | 礼 | 退 | 而 | 揖 | 巫 | 马 | 旗 | 曰 | 吾 | 闻 | 君 | 子 | 不 | 党 | 君 | 子 | 亦 | 党 | 乎 | 鲁 | 君 | 娶 | 吴 | 女 | 为 | 夫 | 人 | 命 | 之 | 为 | 孟 | 子 | 孟 | 子 | 姓 | 姬 | 讳 | 称 | 同 | 姓 | 故 | 谓 | 之 | 孟 | 子 | 鲁 | 君 | 而 | 知 | 礼 | 孰 | 不 | 知 | 礼 | 施 | 以 | 告 | 孔 | 子 | 孔 | 子 | 曰 | 丘 | 也 | 幸 | 苟 | 有 | 过 | 人 | 必 | 知 | 之 | 臣 | 不 | 可 | 言 | 君 | 亲 | 之 | 恶 | 为 | 讳 | 者 | 礼 | 也 | 梁 | 鳣 | 字 | 叔 | 鱼 | 少 | 孔 | 子 | 二 | 十 | 九 | 岁 | 颜 | 幸 | 字 | 子 | 柳 | 少 | 孔 | 子 | 四 | 十 | 六 | 岁 | 冉 | 孺 | 字 | 子 | 鲁 | 少 | 孔 | 子 | 五 | 十 | 岁 | 曹 | 卹 | 字 | 子 | 循 | 少 | 孔 | 子 | 五 | 十 | 岁 | 伯 | 虔 | 字 | 子 | 析 | 少 | 孔 | 子 | 五 | 十 | 岁 | 公 | 孙 | 龙 | 字 | 子 | 石 | 少 | 孔 | 子 | 五 | 十 | 三 | 岁 | 自 | 子 | 石 | 已 | 右 | 三 | 十 | 五 | 人 | 显 | 有 | 年 | 名 | 及 | 受 | 业 | 闻 | 见 | 于 | 书 | 传 | 其 | 四 | 十 | 有 | 二 | 人 | 无 | 年 | 及 | 不 | 见 | 书 | 传 | 者 | 纪 | 于 | 左 | 冉 | 季 | 字 | 子 | 产 | 公 | 祖 | 句 | 兹 | 字 | 子 | 之 | 秦 | 祖 | 字 | 子 | 南 | 漆 | 雕 | 哆 | 字 | 子 | 敛 | 颜 | 高 | 字 | 子 | 骄 | 漆 | 雕 | 徒 | 父 | 壤 | 驷 | 赤 | 字 | 子 | 徒 | 商 | 泽 | 石 | 作 | 蜀 | 字 | 子 | 明 | 任 | 不 | 齐 | 字 | 选 | 公 | 良 | 孺 | 字 | 子 | 正 | 后 | 处 | 字 | 子 | 里 | 秦 | 冉 | 字 | 开 | 公 | 夏 | 首 | 字 | 乘 | 奚 | 容 | 箴 | 字 | 子 | 皙 | 公 | 肩 | 定 | 字 | 子 | 中 | 颜 | 祖 | 字 | 襄 | 鄡 | 单 | 字 | 子 | 家 | 句 | 井 | 疆 | 罕 | 父 | 黑 | 字 | 子 | 索 | 秦 | 商 | 字 | 子 | 丕 | 申 | 党 | 字 | 周 | 颜 | 之 | 仆 | 字 | 叔 | 荣 | 旂 | 字 | 子 | 祈 | 县 | 成 | 字 | 子 | 祺 | 左 | 人 | 郢 | 字 | 行 | 燕 | 伋 | 字 | 思 | 郑 | 国 | 字 | 子 | 徒 | 秦 | 非 | 字 | 子 | 之 | 施 | 之 | 常 | 字 | 子 | 恒 | 颜 | 哙 | 字 | 子 | 声 | 步 | 叔 | 乘 | 字 | 子 | 车 | 原 | 亢 | 籍 | 乐 | 欬 | 字 | 子 | 声 | 廉 | 絜 | 字 | 庸 | 叔 | 仲 | 会 | 字 | 子 | 期 | 颜 | 何 | 字 | 冉 | 狄 | 黑 | 字 | 皙 | 邦 | 巽 | 字 | 子 | 敛 | 孔 | 忠 | 公 | 西 | 舆 | 如 | 字 | 子 | 上 | 公 | 西 | 葴 | 字 | 子 | 上 | 太 | 史 | 公 | 曰 | 学 | 者 | 多 | 称 | 七 | 十 | 子 | 之 | 徒 | 誉 | 者 | 或 | 过 | 其 | 实 | 毁 | 者 | 或 | 损 | 其 | 真 | 钧 | 之 | 未 | 覩 | 厥 | 容 | 貌 | 则 | 论 | 言 | 弟 | 子 | 籍 | 出 | 孔 | 氏 | 古 | 文 | 近 | 是 | 余 | 以 | 弟 | 子 | 名 | 姓 | 文 | 字 | 悉 | 取 | 论 | 语 | 弟 | 子 | 问 | 并 | 次 | 为 | 篇 | 疑 | 者 | 阙 | 焉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家語·本姓解: 孔 | 子 | 之 | 先 | 宋 | 之 | 后 | 也 | 微 | 子 | 启 | 帝 | 乙 | 之 | 元 | 子 | 纣 | 之 | 庶 | 兄 | 以 | 圻 | 内 | 诸 | 侯 | 入 | 为 | 王 | 卿 | 士 | 微 | 国 | 名 | 子 | 爵 | 初 | 武 | 王 | 克 | 殷 | 封 | 纣 | 之 | 子 | 武 | 庚 | 于 | 朝 | 歌 | 使 | 奉 | 汤 | 祀 | 武 | 王 | 崩 | 而 | 与 | 管 | 蔡 | 霍 | 三 | 叔 | 作 | 难 | 周 | 公 | 相 | 成 | 王 | 东 | 征 | 之 | 二 | 年 | 罪 | 人 | 斯 | 得 | 乃 | 命 | 微 | 子 | 于 | 殷 | 后 | 作 | 微 | 子 | 之 | 命 | 由 | 之 | 与 | 国 | 于 | 宋 | 徙 | 殷 | 之 | 子 | 孙 | 唯 | 微 | 子 | 先 | 往 | 仕 | 周 | 故 | 封 | 之 | 贤 | 其 | 弟 | 曰 | 仲 | 思 | 名 | 衍 | 或 | 名 | 泄 | 嗣 | 微 | 子 | 后 | 故 | 号 | 微 | 仲 | 生 | 宋 | 公 | 稽 | 冑 | 子 | 虽 | 迁 | 爵 | 易 | 位 | 而 | 班 | 级 | 不 | 及 | 其 | 故 | 者 | 得 | 以 | 故 | 官 | 为 | 称 | 故 | 二 | 微 | 虽 | 为 | 宋 | 公 | 而 | 犹 | 以 | 微 | 之 | 号 | 自 | 终 | 至 | 于 | 稽 | 乃 | 称 | 公 | 焉 | 宋 | 公 | 生 | 丁 | 公 | 申 | 申 | 公 | 生 | 缗 | 公 | 共 | 及 | 襄 | 公 | 熙 | 熙 | 生 | 弗 | 父 | 何 | 及 | 厉 | 公 | 方 | 祀 | 方 | 祀 | 以 | 下 | 世 | 为 | 宋 | 卿 | 弗 | 父 | 何 | 生 | 送 | 父 | 周 | 周 | 生 | 世 | 子 | 胜 | 胜 | 生 | 正 | 考 | 甫 | 考 | 甫 | 生 | 孔 | 父 | 嘉 | 五 | 世 | 亲 | 尽 | 别 | 为 | 公 | 族 | 故 | 后 | 以 | 孔 | 为 | 氏 | 焉 | 一 | 曰 | 孔 | 父 | 者 | 生 | 时 | 所 | 赐 | 号 | 也 | 是 | 以 | 子 | 孙 | 遂 | 以 | 氏 | 族 | 孔 | 父 | 生 | 子 | 木 | 金 | 父 | 金 | 父 | 生 | 睪 | 夷 | 睪 | 夷 | 生 | 防 | 叔 | 避 | 华 | 氏 | 之 | 祸 | 而 | 犇 | 鲁 | 防 | 叔 | 生 | 伯 | 夏 | 夏 | 生 | 叔 | 梁 | 纥 | 曰 | 虽 | 有 | 九 | 女 | 是 | 无 | 子 | 其 | 妾 | 生 | 孟 | 皮 | 孟 | 皮 | 一 | 字 | 伯 | 尼 | 有 | 足 | 病 | 于 | 是 | 乃 | 求 | 婚 | 于 | 颜 | 氏 | 颜 | 氏 | 有 | 三 | 女 | 其 | 小 | 曰 | 征 | 在 | 颜 | 父 | 问 | 三 | 女 | 曰 | 陬 | 大 | 夫 | 虽 | 父 | 祖 | 为 | 士 | 然 | 其 | 先 | 圣 | 王 | 之 | 裔 | 今 | 其 | 人 | 身 | 长 | 十 | 尺 | 武 | 力 | 绝 | 伦 | 吾 | 甚 | 贪 | 之 | 虽 | 年 | 大 | 性 | 严 | 不 | 足 | 为 | 疑 | 三 | 子 | 孰 | 能 | 为 | 之 | 妻 | 二 | 女 | 莫 | 对 | 征 | 在 | 进 | 曰 | 从 | 父 | 所 | 制 | 将 | 何 | 问 | 焉 | 父 | 曰 | 即 | 尔 | 能 | 矣 | 遂 | 以 | 妻 | 之 | 征 | 在 | 既 | 往 | 庙 | 见 | 以 | 夫 | 之 | 年 | 大 | 惧 | 不 | 时 | 有 | 男 | 而 | 私 | 祷 | 尼 | 丘 | 山 | 以 | 祈 | 焉 | 生 | 孔 | 子 | 故 | 名 | 丘 | 字 | 仲 | 尼 | 孔 | 子 | 三 | 岁 | 而 | 叔 | 梁 | 纥 | 卒 | 葬 | 于 | 防 | 至 | 十 | 九 | 娶 | 于 | 宋 | 之 | 上 | 官 | 氏 | 生 | 伯 | 鱼 | 鱼 | 之 | 生 | 也 | 鲁 | 昭 | 公 | 以 | 鲤 | 鱼 | 赐 | 孔 | 子 | 荣 | 君 | 之 | 贶 | 故 | 因 | 以 | 名 | 鲤 | 而 | 字 | 伯 | 鱼 | 鱼 | 年 | 五 | 十 | 先 | 孔 | 子 | 卒 | 齐 | 太 | 史 | 子 | 与 | 适 | 鲁 | 见 | 孔 | 子 | 孔 | 子 | 与 | 之 | 言 | 道 | 子 | 与 | 悦 | 曰 | 吾 | 鄙 | 人 | 也 | 闻 | 子 | 之 | 名 | 不 | 覩 | 子 | 之 | 形 | 久 | 矣 | 而 | 未 | 知 | 宝 | 贵 | 也 | 乃 | 今 | 而 | 后 | 知 | 泰 | 山 | 之 | 为 | 高 | 渊 | 海 | 为 | 大 | 惜 | 乎 | 夫 | 子 | 之 | 不 | 逢 | 明 | 王 | 道 | 德 | 不 | 加 | 于 | 民 | 而 | 将 | 垂 | 宝 | 以 | 贻 | 后 | 世 | 遂 | 退 | 而 | 谓 | 南 | 宫 | 敬 | 叔 | 曰 | 今 | 孔 | 子 | 先 | 圣 | 之 | 嗣 | 自 | 弗 | 父 | 何 | 以 | 来 | 世 | 有 | 德 | 让 | 天 | 所 | 祚 | 也 | 成 | 汤 | 以 | 武 | 德 | 王 | 天 | 下 | 其 | 配 | 在 | 文 | 殷 | 宗 | 已 | 下 | 未 | 始 | 有 | 也 | 孔 | 子 | 生 | 于 | 衰 | 周 | 先 | 王 | 典 | 籍 | 错 | 乱 | 无 | 纪 | 而 | 乃 | 论 | 百 | 家 | 之 | 遗 | 记 | 考 | 正 | 其 | 义 | 祖 | 述 | 尧 | 舜 | 宪 | 章 | 文 | 武 | 删 | 诗 | 述 | 书 | 定 | 礼 | 理 | 乐 | 制 | 作 | 春 | 秋 | 讚 | 明 | 易 | 道 | 垂 | 训 | 后 | 嗣 | 以 | 为 | 法 | 式 | 其 | 文 | 德 | 著 | 矣 | 然 | 凡 | 所 | 教 | 诲 | 束 | 脩 | 已 | 上 | 三 | 千 | 馀 | 人 | 或 | 者 | 天 | 将 | 欲 | 与 | 素 | 王 | 之 | 乎 | 夫 | 何 | 其 | 盛 | 也 | 敬 | 叔 | 曰 | 殆 | 如 | 吾 | 子 | 之 | 言 | 夫 | 物 | 莫 | 能 | 两 | 大 | 吾 | 闻 | 圣 | 人 | 之 | 后 | 而 | 非 | 继 | 世 | 之 | 统 | 其 | 必 | 有 | 兴 | 者 | 焉 | 今 | 孔 | 子 | 之 | 道 | 至 | 矣 | 乃 | 将 | 施 | 乎 | 无 | 穷 | 虽 | 欲 | 辞 | 天 | 之 | 祚 | 故 | 未 | 得 | 耳 | 子 | 贡 | 闻 | 之 | 以 | 二 | 子 | 告 | 孔 | 子 | 子 | 曰 | 岂 | 若 | 是 | 哉 | 乱 | 而 | 治 | 之 | 滞 | 而 | 起 | 之 | 自 | 吾 | 志 | 天 | 何 | 与 | 焉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家語·七十二弟子解: 颜 | 回 | 鲁 | 人 | 字 | 子 | 渊 | 少 | 孔 | 子 | 三 | 十 | 岁 | 年 | 二 | 十 | 九 | 而 | 发 | 白 | 三 | 十 | 一 | 早 | 死 | 孔 | 子 | 曰 | 自 | 吾 | 有 | 回 | 门 | 人 | 日 | 益 | 回 | 以 | 德 | 行 | 著 | 名 | 孔 | 子 | 称 | 其 | 仁 | 焉 | 闵 | 损 | 鲁 | 人 | 字 | 子 | 骞 | 少 | 孔 | 子 | 五 | 十 | 岁 | 以 | 德 | 行 | 著 | 名 | 孔 | 子 | 称 | 其 | 孝 | 焉 | 冉 | 有 | 耕 | 鲁 | 人 | 字 | 伯 | 牛 | 以 | 德 | 著 | 名 | 有 | 恶 | 疾 | 孔 | 子 | 曰 | 命 | 也 | 夫 | 斯 | 人 | 也 | 而 | 有 | 斯 | 疾 | 命 | 也 | 夫 | 冉 | 雍 | 字 | 仲 | 弓 | 伯 | 牛 | 之 | 宗 | 族 | 生 | 于 | 不 | 肖 | 之 | 父 | 以 | 德 | 行 | 著 | 名 | 宰 | 予 | 字 | 子 | 我 | 鲁 | 人 | 有 | 口 | 才 | 以 | 言 | 语 | 著 | 名 | 仕 | 齐 | 为 | 临 | 蒉 | 大 | 夫 | 与 | 田 | 常 | 为 | 乱 | 夷 | 其 | 三 | 族 | 孔 | 子 | 耻 | 之 | 曰 | 不 | 在 | 利 | 病 | 其 | 在 | 宰 | 予 | 端 | 木 | 赐 | 字 | 子 | 贡 | 卫 | 人 | 少 | 孔 | 子 | 三 | 十 | 一 | 岁 | 有 | 口 | 才 | 著 | 名 | 孔 | 子 | 每 | 诎 | 其 | 辩 | 家 | 富 | 累 | 千 | 金 | 常 | 结 | 驷 | 连 | 骑 | 以 | 造 | 原 | 宪 | 宪 | 居 | 蒿 | 庐 | 蓬 | 户 | 之 | 中 | 与 | 之 | 言 | 先 | 王 | 之 | 义 | 原 | 宪 | 衣 | 弊 | 衣 | 冠 | 并 | 日 | 蔬 | 食 | 衎 | 然 | 有 | 自 | 得 | 之 | 志 | 子 | 贡 | 曰 | 甚 | 矣 | 子 | 如 | 何 | 之 | 病 | 也 | 原 | 宪 | 曰 | 吾 | 闻 | 无 | 财 | 者 | 谓 | 之 | 贫 | 学 | 道 | 而 | 不 | 能 | 行 | 者 | 谓 | 之 | 病 | 吾 | 贫 | 也 | 非 | 病 | 也 | 子 | 贡 | 惭 | 终 | 身 | 耻 | 其 | 言 | 之 | 过 | 也 | 子 | 贡 | 好 | 贩 | 与 | 时 | 转 | 货 | 历 | 相 | 鲁 | 卫 | 而 | 终 | 齐 | 冉 | 求 | 字 | 子 | 有 | 仲 | 弓 | 之 | 宗 | 族 | 少 | 孔 | 子 | 二 | 十 | 九 | 岁 | 有 | 才 | 艺 | 以 | 政 | 事 | 著 | 名 | 仕 | 为 | 季 | 氏 | 宰 | 进 | 则 | 理 | 其 | 官 | 职 | 退 | 则 | 受 | 教 | 圣 | 师 | 为 | 性 | 多 | 谦 | 退 | 故 | 子 | 曰 | 求 | 也 | 退 | 故 | 进 | 之 | 仲 | 由 | 弁 | 人 | 字 | 子 | 路 | 一 | 字 | 季 | 路 | 少 | 孔 | 子 | 九 | 岁 | 有 | 勇 | 力 | 才 | 艺 | 以 | 政 | 事 | 著 | 名 | 为 | 人 | 果 | 烈 | 而 | 刚 | 直 | 性 | 鄙 | 而 | 不 | 达 | 于 | 变 | 通 | 仕 | 卫 | 为 | 大 | 夫 | 遇 | 蒯 | 与 | 其 | 子 | 辄 | 争 | 国 | 子 | 路 | 遂 | 死 | 辄 | 难 | 孔 | 子 | 痛 | 之 | 曰 | 自 | 吾 | 有 | 由 | 而 | 恶 | 言 | 不 | 入 | 于 | 耳 | 言 | 偃 | 鲁 | 人 | 字 | 子 | 游 | 少 | 孔 | 子 | 三 | 十 | 五 | 岁 | 时 | 习 | 于 | 礼 | 以 | 文 | 学 | 著 | 名 | 仕 | 为 | 武 | 城 | 宰 | 尝 | 从 | 孔 | 子 | 适 | 卫 | 与 | 将 | 军 | 之 | 子 | 兰 | 相 | 善 | 使 | 之 | 受 | 学 | 于 | 夫 | 子 | 卜 | 商 | 卫 | 人 | 字 | 子 | 夏 | 少 | 孔 | 子 | 四 | 十 | 四 | 岁 | 习 | 于 | 诗 | 能 | 通 | 其 | 义 | 以 | 文 | 学 | 著 | 名 | 为 | 人 | 性 | 不 | 弘 | 好 | 论 | 精 | 微 | 时 | 人 | 无 | 以 | 尚 | 之 | 尝 | 返 | 卫 | 见 | 读 | 史 | 志 | 者 | 云 | 晋 | 师 | 伐 | 秦 | 三 | 豕 | 渡 | 河 | 子 | 夏 | 曰 | 非 | 也 | 己 | 亥 | 耳 | 读 | 史 | 志 | 曰 | 问 | 诸 | 晋 | 史 | 果 | 曰 | 己 | 亥 | 于 | 是 | 卫 | 以 | 子 | 夏 | 为 | 圣 | 孔 | 子 | 卒 | 后 | 教 | 于 | 西 | 河 | 之 | 上 | 魏 | 文 | 侯 | 师 | 事 | 之 | 而 | 谘 | 国 | 政 | 焉 | 颛 | 孙 | 师 | 陈 | 人 | 字 | 子 | 张 | 少 | 孔 | 子 | 四 | 十 | 八 | 岁 | 为 | 人 | 有 | 容 | 貌 | 资 | 质 | 宽 | 冲 | 博 | 接 | 从 | 容 | 自 | 务 | 居 | 不 | 务 | 立 | 于 | 仁 | 义 | 之 | 行 | 孔 | 子 | 门 | 人 | 友 | 之 | 而 | 弗 | 敬 | 曾 | 参 | 南 | 武 | 城 | 人 | 字 | 子 | 与 | 少 | 孔 | 子 | 四 | 十 | 六 | 岁 | 志 | 存 | 孝 | 道 | 故 | 孔 | 子 | 因 | 之 | 以 | 作 | 孝 | 经 | 齐 | 尝 | 聘 | 欲 | 以 | 为 | 卿 | 而 | 不 | 就 | 曰 | 吾 | 父 | 母 | 老 | 食 | 人 | 之 | 禄 | 则 | 忧 | 人 | 之 | 事 | 故 | 吾 | 不 | 忍 | 远 | 亲 | 而 | 为 | 人 | 役 | 参 | 后 | 母 | 遇 | 之 | 无 | 恩 | 而 | 供 | 养 | 不 | 衰 | 及 | 其 | 妻 | 以 | 藜 | 烝 | 不 | 熟 | 因 | 出 | 之 | 人 | 曰 | 非 | 七 | 出 | 也 | 荅 | 曰 | 藜 | 烝 | 小 | 物 | 耳 | 吾 | 欲 | 使 | 熟 | 而 | 不 | 用 | 吾 | 命 | 况 | 大 | 事 | 乎 | 遂 | 出 | 之 | 终 | 身 | 不 | 娶 | 妻 | 其 | 子 | 元 | 请 | 焉 | 告 | 其 | 子 | 曰 | 高 | 宗 | 以 | 后 | 妻 | 杀 | 孝 | 己 | 尹 | 吉 | 甫 | 以 | 后 | 妻 | 放 | 伯 | 奇 | 吾 | 上 | 不 | 及 | 高 | 宗 | 中 | 不 | 比 | 吉 | 甫 | 庸 | 知 | 其 | 得 | 免 | 于 | 非 | 乎 | 澹 | 台 | 灭 | 明 | 武 | 城 | 人 | 字 | 子 | 羽 | 少 | 孔 | 子 | 四 | 十 | 九 | 岁 | 有 | 君 | 子 | 之 | 资 | 孔 | 子 | 尝 | 以 | 容 | 貌 | 望 | 其 | 才 | 其 | 才 | 不 | 充 | 孔 | 子 | 之 | 望 | 然 | 其 | 为 | 人 | 公 | 正 | 无 | 私 | 以 | 取 | 与 | 去 | 就 | 以 | 诺 | 为 | 名 | 仕 | 鲁 | 为 | 大 | 夫 | 高 | 柴 | 齐 | 人 | 高 | 氏 | 之 | 别 | 族 | 字 | 子 | 羔 | 少 | 孔 | 子 | 四 | 十 | 岁 | 长 | 不 | 过 | 六 | 尺 | 状 | 貌 | 甚 | 恶 | 为 | 人 | 笃 | 孝 | 而 | 有 | 法 | 正 | 少 | 居 | 鲁 | 见 | 知 | 名 | 于 | 孔 | 子 | 之 | 门 | 仕 | 为 | 武 | 城 | 宰 | 密 | 不 | 齐 | 鲁 | 人 | 字 | 子 | 贱 | 少 | 孔 | 子 | 四 | 十 | 岁 | 仕 | 为 | 单 | 父 | 宰 | 有 | 才 | 智 | 仁 | 爱 | 百 | 姓 | 不 | 忍 | 欺 | 孔 | 子 | 美 | 之 | 樊 | 须 | 鲁 | 人 | 字 | 子 | 迟 | 少 | 孔 | 子 | 四 | 十 | 六 | 岁 | 弱 | 仕 | 于 | 季 | 氏 | 有 | 若 | 鲁 | 人 | 字 | 子 | 有 | 少 | 孔 | 子 | 三 | 十 | 六 | 岁 | 为 | 人 | 强 | 识 | 好 | 古 | 道 | 公 | 西 | 赤 | 鲁 | 人 | 字 | 子 | 华 | 少 | 孔 | 子 | 四 | 十 | 二 | 岁 | 束 | 带 | 立 | 于 | 朝 | 闲 | 宾 | 主 | 之 | 仪 | 原 | 宪 | 宋 | 人 | 字 | 子 | 思 | 少 | 孔 | 子 | 三 | 十 | 六 | 岁 | 清 | 净 | 守 | 节 | 贫 | 而 | 乐 | 道 | 孔 | 子 | 为 | 鲁 | 司 | 寇 | 原 | 宪 | 尝 | 为 | 孔 | 子 | 宰 | 孔 | 子 | 卒 | 后 | 原 | 宪 | 退 | 隐 | 居 | 于 | 卫 | 公 | 冶 | 长 | 鲁 | 人 | 字 | 子 | 长 | 为 | 人 | 能 | 忍 | 耻 | 孔 | 子 | 以 | 女 | 妻 | 之 | 南 | 宫 | 韬 | 鲁 | 人 | 字 | 子 | 容 | 以 | 智 | 自 | 将 | 世 | 清 | 不 | 废 | 世 | 浊 | 不 | 污 | 孔 | 子 | 以 | 兄 | 子 | 妻 | 之 | 公 | 析 | 哀 | 齐 | 人 | 字 | 季 | 沉 | 鄙 | 天 | 下 | 多 | 仕 | 于 | 大 | 夫 | 家 | 者 | 是 | 故 | 未 | 尝 | 屈 | 节 | 人 | 臣 | 孔 | 子 | 特 | 歎 | 贵 | 之 | 曾 | 点 | 曾 | 参 | 父 | 字 | 子 | 晳 | 疾 | 时 | 礼 | 教 | 不 | 行 | 欲 | 修 | 之 | 孔 | 子 | 善 | 焉 | 论 | 语 | 所 | 谓 | 浴 | 乎 | 沂 | 风 | 乎 | 舞 | 雩 | 之 | 下 | 颜 | 由 | 颜 | 回 | 父 | 字 | 季 | 路 | 孔 | 子 | 始 | 教 | 学 | 于 | 闾 | 里 | 而 | 受 | 学 | 少 | 孔 | 子 | 六 | 岁 | 商 | 瞿 | 鲁 | 人 | 字 | 子 | 木 | 少 | 孔 | 子 | 二 | 十 | 九 | 岁 | 特 | 好 | 易 | 孔 | 子 | 传 | 之 | 志 | 焉 | 漆 | 雕 | 开 | 蔡 | 人 | 字 | 子 | 若 | 少 | 孔 | 子 | 十 | 一 | 岁 | 习 | 尚 | 书 | 不 | 乐 | 仕 | 孔 | 子 | 曰 | 子 | 之 | 齿 | 可 | 以 | 仕 | 矣 | 时 | 将 | 过 | 子 | 若 | 报 | 其 | 书 | 曰 | 吾 | 斯 | 之 | 未 | 能 | 信 | 孔 | 子 | 悦 | 焉 | 公 | 良 | 孺 | 陈 | 人 | 字 | 子 | 正 | 贤 | 而 | 有 | 勇 | 孔 | 子 | 周 | 行 | 常 | 以 | 家 | 车 | 五 | 乘 | 从 | 秦 | 商 | 鲁 | 人 | 字 | 不 | 慈 | 少 | 孔 | 子 | 四 | 岁 | 其 | 父 | 堇 | 父 | 与 | 孔 | 子 | 父 | 叔 | 梁 | 纥 | 俱 | 以 | 力 | 闻 | 颜 | 刻 | 鲁 | 人 | 字 | 子 | 骄 | 少 | 孔 | 子 | 五 | 十 | 岁 | 孔 | 子 | 适 | 卫 | 子 | 骄 | 为 | 仆 | 卫 | 灵 | 公 | 与 | 夫 | 人 | 南 | 子 | 同 | 车 | 出 | 而 | 令 | 宦 | 者 | 雍 | 渠 | 参 | 乘 | 使 | 孔 | 子 | 为 | 次 | 乘 | 游 | 过 | 市 | 孔 | 子 | 耻 | 之 | 颜 | 刻 | 曰 | 夫 | 子 | 何 | 耻 | 之 | 孔 | 子 | 曰 | 诗 | 云 | 觏 | 尔 | 新 | 婚 | 以 | 慰 | 我 | 心 | 乃 | 歎 | 曰 | 吾 | 未 | 见 | 好 | 德 | 如 | 好 | 色 | 者 | 也 | 司 | 马 | 耕 | 宋 | 人 | 字 | 子 | 牛 | 牛 | 为 | 性 | 躁 | 好 | 言 | 语 | 见 | 兄 | 桓 | 魋 | 行 | 恶 | 牛 | 常 | 忧 | 之 | 巫 | 马 | 施 | 陈 | 人 | 字 | 子 | 期 | 少 | 孔 | 子 | 三 | 十 | 岁 | 孔 | 子 | 将 | 近 | 行 | 命 | 从 | 者 | 皆 | 持 | 盖 | 已 | 而 | 果 | 雨 | 巫 | 马 | 期 | 问 | 曰 | 旦 | 无 | 云 | 既 | 日 | 出 | 而 | 夫 | 子 | 命 | 持 | 雨 | 具 | 敢 | 问 | 何 | 以 | 知 | 之 | 孔 | 子 | 曰 | 昨 | 暮 | 月 | 宿 | 于 | 毕 | 诗 | 不 | 云 | 乎 | 月 | 离 | 于 | 毕 | 俾 | 滂 | 沱 | 矣 | 以 | 此 | 知 | 之 | 梁 | 鳣 | 齐 | 人 | 字 | 叔 | 鱼 | 少 | 孔 | 子 | 三 | 十 | 九 | 岁 | 年 | 三 | 十 | 未 | 有 | 子 | 欲 | 出 | 其 | 妻 | 商 | 瞿 | 谓 | 曰 | 子 | 未 | 也 | 昔 | 吾 | 年 | 三 | 十 | 八 | 无 | 子 | 吾 | 母 | 为 | 吾 | 更 | 取 | 室 | 夫 | 子 | 使 | 吾 | 之 | 齐 | 母 | 欲 | 请 | 留 | 吾 | 夫 | 子 | 曰 | 无 | 忧 | 也 | 瞿 | 过 | 四 | 十 | 当 | 有 | 五 | 丈 | 夫 | 今 | 果 | 然 | 吾 | 恐 | 子 | 自 | 晚 | 生 | 耳 | 未 | 必 | 妻 | 之 | 过 | 从 | 之 | 二 | 年 | 而 | 有 | 子 | 琴 | 牢 | 卫 | 人 | 字 | 子 | 开 | 一 | 字 | 张 | 与 | 宗 | 鲁 | 友 | 闻 | 宗 | 鲁 | 死 | 欲 | 往 | 弔 | 焉 | 孔 | 子 | 弗 | 许 | 曰 | 非 | 义 | 也 | 冉 | 孺 | 鲁 | 人 | 字 | 子 | 鱼 | 少 | 孔 | 子 | 五 | 十 | 岁 | 颜 | 幸 | 鲁 | 人 | 字 | 子 | 柳 | 少 | 孔 | 子 | 四 | 十 | 六 | 岁 | 伯 | 虔 | 字 | 揩 | 少 | 孔 | 子 | 五 | 十 | 岁 | 公 | 孙 | 龙 | 卫 | 人 | 字 | 子 | 石 | 少 | 孔 | 子 | 五 | 十 | 三 | 岁 | 曹 | 卹 | 少 | 孔 | 子 | 五 | 十 | 岁 | 陈 | 亢 | 陈 | 人 | 字 | 子 | 元 | 一 | 字 | 子 | 禽 | 少 | 孔 | 子 | 四 | 十 | 岁 | 叔 | 仲 | 会 | 鲁 | 人 | 字 | 子 | 期 | 少 | 孔 | 子 | 五 | 十 | 岁 | 与 | 孔 | 璇 | 年 | 相 | 比 | 每 | 孺 | 子 | 之 | 执 | 笔 | 记 | 事 | 于 | 夫 | 子 | 二 | 人 | 迭 | 侍 | 左 | 右 | 孟 | 武 | 伯 | 见 | 孔 | 子 | 而 | 问 | 曰 | 此 | 二 | 孺 | 子 | 之 | 幼 | 也 | 于 | 学 | 岂 | 能 | 识 | 于 | 壮 | 哉 | 孔 | 子 | 曰 | 然 | 少 | 成 | 则 | 若 | 性 | 也 | 习 | 惯 | 若 | 自 | 然 | 也 | 秦 | 祖 | 字 | 子 | 南 | 奚 | 箴 | 字 | 子 | 楷 | 公 | 祖 | 玆 | 字 | 子 | 之 | 廉 | 洁 | 字 | 子 | 曹 | 公 | 西 | 与 | 字 | 子 | 上 | 宰 | 父 | 黑 | 字 | 子 | 索 | 公 | 西 | 减 | 字 | 子 | 尚 | 穰 | 驷 | 赤 | 字 | 子 | 从 | 冉 | 季 | 字 | 子 | 产 | 薛 | 邦 | 字 | 子 | 从 | 石 | 处 | 字 | 子 | 里 | 悬 | 亶 | 字 | 子 | 象 | 左 | 郢 | 字 | 子 | 行 | 狄 | 黑 | 字 | 哲 | 之 | 商 | 泽 | 字 | 子 | 秀 | 任 | 不 | 齐 | 字 | 子 | 选 | 荣 | 祈 | 字 | 子 | 祺 | 颜 | 哙 | 字 | 子 | 声 | 原 | 抗 | 字 | 子 | 借 | 公 | 宾 | 字 | 子 | 仲 | 秦 | 非 | 字 | 子 | 之 | 漆 | 雕 | 从 | 字 | 子 | 文 | 燕 | 伋 | 字 | 子 | 思 | 公 | 夏 | 守 | 字 | 子 | 乘 | 勾 | 井 | 疆 | 步 | 叔 | 乘 | 字 | 子 | 车 | 右 | 作 | 蜀 | 字 | 子 | 明 | 邽 | 巽 | 字 | 子 | 歛 | 施 | 之 | 常 | 字 | 子 | 恒 | 申 | 缋 | 字 | 子 | 周 | 乐 | 欬 | 字 | 子 | 声 | 颜 | 之 | 仆 | 字 | 子 | 叔 | 孔 | 忠 | 字 | 子 | 蔑 | 漆 | 雕 | 哆 | 字 | 子 | 歛 | 悬 | 成 | 字 | 子 | 横 | 颜 | 相 | 字 | 子 | 襄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衣鏡·孔子傳: 孔 | 子 | 生 | 鲁 | 昌 | 平 | 乡 | 棸 | 邑 | 其 | 先 | 也 | 曰 | 房 | 叔 | 房 | 叔 | 生 | 房 | 叔 | 伯 | 夏 | 生 | 叔 | 梁 | 杚 | 叔 | 梁 | 杚 | 与 | 颜 | 氏 | 女 | 居 | 而 | 生 | 孔 | 子 | 畴 | 于 | 丘 | 鲁 | 襄 | 公 | 二 | 十 | 二 | 年 | 孔 | 子 | 生 | 生 | 而 | 首 | 上 | 污 | 丘 | 云 | 字 | 中 | 尼 | 姓 | 孔 | 子 | 氏 | 孔 | 子 | 为 | 儿 | 僖 | 戏 | 常 | 陈 | 俎 | 豆 | 设 | 容 | 礼 | 人 | 皆 | 伟 | 之 | 孔 | 子 | 年 | 十 | 七 | 诸 | 侯 | 门 | 称 | 其 | 贤 | 也 | 鲁 | 昭 | 公 | 六 | 年 | 孔 | 子 | 盖 | 卅 | 矣 | 孔 | 子 | 长 | 九 | 尺 | 有 | 六 | 寸 | 人 | 皆 | 谓 | 之 | 长 | 异 | 之 | 孔 | 子 | 得 | 行 | 礼 | 乐 | 仁 | 义 | 久 | 天 | 下 | 闻 | 其 | 圣 | 自 | 远 | 方 | 多 | 来 | 学 | 焉 | 孔 | 子 | 弟 | 子 | 颜 | 回 | 子 | 贛 | 之 | 徒 | 七 | 十 | 有 | 七 | 人 | 皆 | 异 | 能 | 之 | 士 | 已 | 行 | 说 | 诸 | 侯 | 毋 | 所 | 遇 | 困 | 于 | 蔡 | 之 | 间 | 鲁 | 哀 | 公 | 六 | 年 | 孔 | 子 | 六 | 十 | 三 | 当 | 此 | 之 | 时 | 周 | 室 | 灭 | 王 | 道 | 坏 | 礼 | 乐 | 废 | 盛 | 德 | 衰 | 上 | 毋 | 天 | 子 | 下 | 毋 | 方 | 伯 | 臣 | 詑 | 君 | 子 | 必 | 父 | 四 | 面 | 起 | 矣 | 强 | 者 | 为 | 右 | 君 | 南 | 夷 | 与 | 北 | 夷 | 交 | 中 | 国 | 不 | 绝 | 弟 | 缕 | 耳 | 孔 | 子 | 退 | 监 | 于 | 史 | 记 | 观 | 上 | 世 | 之 | 成 | 败 | 古 | 今 | 始 | 于 | 隐 | 公 | 终 | 于 | 哀 | 公 | 列 | 十 | 二 | 公 | 事 | 是 | 非 | 二 | 四 | 十 | 年 | 之 | 中 | 弑 | 君 | 三 | 十 | 一 | 亡 | 国 | 五 | 十 | 二 | 刺 | 几 | 得 | 失 | 以 | 为 | 天 | 下 | 曰 | 吾 | 欲 | 载 | 之 | 空 | 言 | 不 | 如 | 见 | 行 | 事 | 深 | 切 | 著 | 名 | 也 | 故 | 作 | 春 | 秋 | 上 | 明 | 三 | 王 | 之 | 道 | 下 | 辨 | 人 | 事 | 经 | 纪 | 决 | 嫌 | 疑 | 恶 | 举 | 贤 | 材 | 废 | 不 | 宵 | 赏 | 有 | 功 | 诛 | 桀 | 暴 | 长 | 善 | 苴 | 恶 | 以 | 备 | 王 | 道 | 论 | 必 | 称 | 师 | 不 | 敢 | 专 | 己 | 追 | 迹 | 三 | 代 | 序 | 书 | 传 | 上 | 纪 | 唐 | 虞 | 之 | 际 | 下 | 至 | 秦 | 缪 | 纶 | 次 | 其 | 事 | 约 | 其 | 文 | 辞 | 诗 | 书 | 礼 | 乐 | 雅 | 颂 | 之 | 音 | 自 | 此 | 可 | 得 | 而 | 述 | 也 | 以 | 成 | 六 | 艺 | 孔 | 子 | 年 | 七 | 十 | 三 | 鲁 | 哀 | 公 | 十 | 六 | 年 | 四 | 月 | 己 | 丑 | 卒 | 天 | 下 | 君 | 王 | 至 | 于 | 贤 | 人 | 众 | 矣 | 当 | 时 | 则 | 荣 | 歾 | 则 | 已 | 焉 | 孔 | 子 | 布 | 衣 | 传 | 十 | 余 | 世 | 至 | 于 | 今 | 不 | 绝 | 学 | 者 | 宗 | 之 | 自 | 王 | 侯 | 中 | 国 | 言 | 六 | 艺 | 者 | 折 | 中 | 于 | 夫 | 子 | 可 | 胃 | 至 | 圣 | 矣</w:t>
      </w:r>
    </w:p>
    <w:p>
      <w:pPr>
        <w:pStyle w:val="TokenParagraph"/>
        <w:spacing w:before="0" w:after="0"/>
      </w:pPr>
      <w:r>
        <w:rPr>
          <w:rFonts w:ascii="宋体" w:hAnsi="宋体" w:eastAsia="宋体"/>
          <w:sz w:val="21"/>
        </w:rPr>
        <w:t>衣鏡·弟子傳: 孔 | 子 | 弟 | 子 | 曰 | 颜 | 人 | 字 | 子 | 渊 | 少 | 孔 | 子 | 卅 | 岁 | 颜 | 回 | 问 | 仁 | 子 | 曰 | 克 | 己 | 复 | 礼 | 为 | 仁 | 一 | 日 | 克 | 复 | 礼 | 天 | 下 | 归 | 仁 | 焉 | 为 | 仁 | 由 | 己 | 而 | 由 | 人 | 乎 | 哉 | 颜 | 渊 | 其 | 目 | 子 | 曰 | 非 | 礼 | 勿 | 视 | 非 | 礼 | 勿 | 听 | 非 | 礼 | 勿 | 言 | 非 | 礼 | 动 | 颜 | 渊 | 曰 | 回 | 唯 | 不 | 悔 | 也 | 请 | 事 | 此 | 语 | 也 | 颜 | 回 | 溉 | 然 | 曰 | 仰 | 之 | 迷 | 高 | 攅 | 之 | 迷 | 坚 | 瞻 | 之 | 在 | 前 | 忽 | 焉 | 在 | 后 | 循 | 循 | 然 | 善 | 秀 | 人 | 博 | 我 | 以 | 文 | 约 | 我 | 以 | 礼 | 俗 | 罢 | 不 | 能 | 溉 | 之 | 无 | 曰 | 也 | 已 | 孔 | 子 | 以 | 颜 | 回 | 为 | 淳 | 仁 | 重 | 厚 | 好 | 学 | 颜 | 回 | 曰 | 用 | 之 | 则 | 舍 | 之 | 则 | 藏 | 唯 | 我 | 与 | 尔 | 有 | 是 | 夫 | 曰 | 自 | 我 | 得 | 回 | 也 | 门 | 人 | 日 | 益 | 亲 | 右 | 颜 | 渊 | 孔 | 子 | 弟 | 子 | 曰 | 端 | 木 | 赐 | 卫 | 人 | 也 | 字 | 子 | 贛 | 少 | 孔 | 子 | 卅 | 一 | 岁 | 子 | 赣 | 为 | 人 | 接 | 结 | 善 | 对 | 见 | 事 | 接 | 溉 | 已 | 受 | 业 | 问 | 曰 | 有 | 一 | 言 | 可 | 终 | 身 | 行 | 者 | 乎 | 孔 | 子 | 曰 | 其 | 若 | 乎 | 所 | 不 | 欲 | 勿 | 佗 | 于 | 人 | 陈 | 子 | 禽 | 问 | 子 | 贛 | 曰 | 子 | 为 | 恭 | 也 | 中 | 尼 | 岂 | 贤 | 于 | 子 | 乎 | 子 | 贛 | 曰 | 君 | 子 | 一 | 言 | 以 | 为 | 知 | 一 | 言 | 以 | 为 | 不 | 知 | 不 | 可 | 不 | 慎 | 也 | 夫 | 子 | 之 | 不 | 可 | 及 | 犹 | 天 | 之 | 不 | 可 | 陛 | 子 | 得 | 国 | 家 | 时 | 胃 | 立 | 之 | 斯 | 立 | 道 | 之 | 斯 | 行 | 馁 | 之 | 斯 | 来 | 动 | 之 | 斯 | 和 | 其 | 生 | 也 | 荣 | 其 | 死 | 也 | 哀 | 如 | 之 | 何 | 其 | 可 | 及 | 也 | 右 | 子 | 贛 | 孔 | 子 | 弟 | 子 | 曰 | 中 | 由 | 卞 | 人 | 字 | 子 | 路 | 少 | 孔 | 子 | 九 | 岁 | 子 | 路 | 姓 | 鄙 | 好 | 勇 | 力 | 伉 | 直 | 冠 | 雄 | 鸡 | 佩 | 豭 | 豚 | 陵 | 暴 | 孔 | 子 | 孔 | 子 | 以 | 为 | 质 | 美 | 可 | 教 | 设 | 容 | 礼 | 稍 | 攸 | 子 | 路 | 子 | 路 | 后 | 服 | 委 | 质 | 因 | 门 | 人 | 请 | 为 | 弟 | 子 | 既 | 已 | 受 | 业 | 问 | 曰 | 君 | 子 | 上 | 勇 | 乎 | 孔 | 子 | 曰 | 君 | 子 | 义 | 之 | 为 | 比 | 君 | 子 | 好 | 勇 | 无 | 义 | 则 | 乱 | 小 | 人 | 效 | 则 | 为 | 盗 | 孔 | 子 | 曰 | 自 | 吾 | 得 | 由 | 也 | 恶 | 言 | 不 | 闻 | 吾 | 耳 | 右 | 中 | 由 | 孔 | 子 | 弟 | 子 | 曰 | 堂 | 骀 | 灭 | 明 | 武 | 城 | 人 | 字 | 子 | 羽 | 然 | 其 | 恶 | 欲 | 事 | 孔 | 子 | 孔 | 子 | 以 | 为 | 材 | 薄 | 曰 | 然 | 乌 | 得 | 遂 | 教 | 之 | 已 | 受 | 业 | 退 | 而 | 修 | 行 | 行 | 不 | 由 | 径 | 非 | 公 | 事 | 不 | 游 | 至 | 江 | 从 | 子 | 三 | 百 | 人 | 设 | 去 | 就 | 取 | 予 | 用 | 已 | 茖 | 以 | 师 | 侯 | 孔 | 子 | 之 | 曰 | 甚 | 乎 | 哉 | 丘 | 之 | 人 | 宰 | 予 | 以 | 为 | 可 | 教 | 既 | 已 | 受 | 业 | 修 | 于 | 学 | 穑 | 不 | 可 | 滁 | 也 | 宰 | 予 | 问 | 五 | 临 | 灾 | 大 | 夫 | 与 | 田 | 常 | 作 | 乱 | 已 | 失 | 之 | 子 | 羽 | 以 | 言 | 取 | 人 | 失 | 之 | 宰 | 右 | 堂 | 骀 | 子 | 羽 | 孔 | 子 | 弟 | 子 | 曰 | 卜 | 商 | 字 | 子 | 夏 | 少 | 孔 | 子 | 廿 | 四 | 岁 | 子 | 夏 | 问 | 巧 | 笑 | 猜 | 兮 | 美 | 目 | 耿 | 兮 | 素 | 以 | 为 | 兮 | 何 | 胃 | 也 | 孔 | 子 | 曰 | 贵 | 事 | 后 | 素 | 曰 | 礼 | 厚 | 乎 | 孔 | 子 | 曰 | 起 | 予 | 商 | 也 | 始 | 可 | 与 | 言 | 诗 | 已 | 子 | 夏 | 曰 | 贤 | 贤 | 易 | 色 | 事 | 父 | 母 | 能 | 竭 | 其 | 力 | 事 | 君 | 能 | 致 | 其 | 身 | 与 | 多 | 友 | 言 | 而 | 有 | 信 | 虽 | 曰 | 未 | 学 | 吾 | 必 | 胃 | 之 | 学 | 矣 | 子 | 夏 | 曰 | 博 | 学 | 而 | 孰 | 记 | 切 | 问 | 而 | 近 | 思 | 仁 | 在 | 其 | 中 | 矣 | 孔 | 子 | 既 | 歾 | 子 | 夏 | 居 | 西 | 河 | 教 | 为 | 文 | 侯 | 师 | 右 | 子 | 夏 | 孔 | 子 | 弟 | 子 | 曰 | 颛 | 孙 | 师 | 陈 | 人 | 字 | 子 | 张 | 少 | 孔 | 子 | 八 | 岁 | 子 | 张 | 问 | 干 | 禄 | 孔 | 子 | 曰 | 多 | 闻 | 阙 | 慎 | 言 | 其 | 余 | 则 | 寡 | 尤 | 多 | 见 | 阙 | 殆 | 慎 | 行 | 其 | 余 | 则 | 寡 | 悔 | 言 | 寡 | 尤 | 行 | 寡 | 悔 | 禄 | 在 | 其 | 中 | 矣 | 子 | 张 | 子 | 张 | 曰 | 子 | 夏 | 曰 | 何 | 对 | 曰 | 子 | 夏 | 曰 | 可 | 者 | 与 | 之 | 不 | 可 | 者 | 距 | 之 | 子 | 张 | 曰 | 异 | 乎 | 吾 | 所 | 闻 | 君 | 子 | 尊 | 贤 | 而 | 不 | 能 | 我 | 之 | 大 | 贤 | 与 | 于 | 人 | 何 | 不 | 容 | 我 | 之 | 不 | 贤 | 与 | 人 | 将 | 距 | 我 | 若 | 之 | 何 | 其 | 距 | 人 | 也</w:t>
      </w:r>
    </w:p>
    <w:p>
      <w:pPr>
        <w:pStyle w:val="Heading2"/>
      </w:pPr>
      <w:r>
        <w:t>Similarity Matrix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Top N-grams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Rank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N-gram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Frequency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174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少孔子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50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孔子孔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人字子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9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30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29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12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15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如之何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20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16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夫子之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20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17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18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19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年五十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20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季康子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21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22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不可以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17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23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子四十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17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24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鲁人字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17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25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孔子年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17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26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可以为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16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27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16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28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15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29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15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30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31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子闻之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32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见孔子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33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子三十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34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子张问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35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36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曾子曰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37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38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孔子对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39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40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子对曰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41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闻之曰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42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其为人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43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44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45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乎子曰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46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鲁哀公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47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矣孔子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48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子弟子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49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50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卫灵公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12</w:t>
            </w:r>
          </w:p>
        </w:tc>
      </w:tr>
    </w:tbl>
    <w:p>
      <w:pPr>
        <w:pStyle w:val="Heading2"/>
      </w:pPr>
      <w:r>
        <w:t>N-gram Vectors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</w:tblGrid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N-gram \ Document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堯曰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史記·孔子世家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史記·弟子列傳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家語·本姓解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家語·七十二弟子解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衣鏡·孔子傳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衣鏡·弟子傳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少孔子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孔子孔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人字子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曰夫子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于孔子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如之何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夫子之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孔子以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孔子四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年五十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季康子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不可以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子四十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鲁人字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孔子年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15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可以为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孔子三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乎孔子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而已矣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子闻之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见孔子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子三十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子张问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孔子为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曾子曰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子路问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孔子对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子曰有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子对曰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闻之曰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其为人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子曰可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君子之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乎子曰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鲁哀公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矣孔子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子弟子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孔子弟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</w:t>
            </w:r>
          </w:p>
        </w:tc>
      </w:tr>
      <w:tr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卫灵公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  <w:tc>
          <w:tcPr>
            <w:tcW w:type="dxa" w:w="32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0</w:t>
            </w:r>
          </w:p>
        </w:tc>
      </w:tr>
    </w:tbl>
    <w:p>
      <w:pPr>
        <w:pStyle w:val="Heading2"/>
      </w:pPr>
      <w:r>
        <w:t>Top-10 N-grams Between Pairs of Documents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Document Pair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Top-10 N-grams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Counts (doc1, doc2)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爲政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子曰吾, 君子不, 子曰学, 子曰父, 子曰道, 曰学而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2,2;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八佾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子曰不, 子曰君, 与言诗, 也君子, 也始可, 可与言, 始可与, 子曰吾, 子曰赐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1,2;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里仁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曾子曰, 子曰不, 子曰父, 曰夫子, 三年无, 之道可, 也君子, 事父母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2,4; 2,2; 1,2; 1,2;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公冶長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何如子, 如子曰, 曰赐也, 与朋友, 夫子之, 曰夫子, 贡曰夫, 乘之国, 人不知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1,5; 1,5; 1,3; 2,1; 1,2; 2,1;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雍也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也君子, 子曰君, 曰君子, 曰赐也, 与子曰, 子夏曰, 子曰不, 子曰可, 曰可也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1,2; 2,1; 2,1;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述而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曰夫子, 子曰君, 曰君子, 不知而, 为人也, 其为人, 君子不, 子曰不, 曰其为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2,2; 2,1; 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曾子曰, 也君子, 子曰不, 子曰可, 子曰学, 而不信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子曰吾, 子曰君, 曰君子, 曰夫子, 贡曰夫, 不如己, 主忠信, 于子贡, 则勿惮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1,4; 2,1; 2,1; 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与子曰, 子曰不, 子曰吾, 曰夫子, 乘之国, 千乘之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1,2; 1,2;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子曰君, 子夏曰, 曾子曰, 焉可谓, 主忠信, 也君子, 君子不, 夫子之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2,4; 2,3; 1,3; 2,1;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何如子, 如子曰, 子曰吾, 也君子, 子曰不, 子曰其, 不知人, 可行也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2,3; 1,3; 1,3; 1,3;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子贡曰, 曰夫子, 子曰不, 子曰其, 曾子曰, 贡曰夫, 不己知, 不患人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2,6; 4,3; 2,4; 1,4; 1,2; 2,1;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子曰吾, 可与言, 君子不, 不以礼, 不己知, 与子曰, 之不己, 人之不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2,11; 2,10; 1,3;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曰夫子, 之谓与, 人不知, 其斯之, 斯之谓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2,3;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子曰君, 令色鲜, 君子不, 子曰巧, 子曰礼, 子曰道, 巧言令, 曰巧言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4,2; 2,4; 2,2;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君子不, 子曰不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子夏曰, 曰君子, 曾子曰, 夫子之, 子曰吾, 于子贡, 可谓好, 君子不, 好学也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4,8; 1,10; 2,4; 2,4; 1,4;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子曰君, 曰君子, 知人也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2,1;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曰夫子, 其为人, 夫子之, 子曰吾, 曰君子, 子曰赐, 子曰君, 贡曰夫, 为人也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4,14; 2,12; 1,10; 1,8; 1,8; 2,6; 1,6; 2,4; 2,4;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曰夫子, 子曰君, 之求之, 子曰可, 之夫子, 千乘之, 君子不, 求之与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4,11; 2,4; 2,4; 2,3; 2,2; 1,3; 1,2; 1,2; 1,2;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夫子之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曰夫子, 先王之, 其为人, 子夏曰, 曰诗云, 而乐道, 贫而乐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王之道, 自远方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學而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曰君子, 子曰君, 与言诗, 之学矣, 也始可, 事君能, 事父母, 信虽曰, 其力事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2,3;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八佾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可知也, 也子曰, 曰君子, 何谓也, 子曰君, 子曰吾, 谓也子, 哀公问, 如之何, 子夏问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2,2; 2,2; 1,2; 2,1; 2,1;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里仁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可知也, 子曰父, 曰父母, 何谓也, 子曰人, 曰何谓, 问曰何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2,4; 4,1; 1,2;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公冶長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不知其, 也子曰, 其言而, 子曰吾, 子曰由, 子贡问, 子张问, 子曰道, 孟武伯, 武伯问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2,1; 1,2; 2,1; 1,2;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雍也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之以礼, 也子曰, 其馀则, 子曰君, 曰君子, 君子周, 告之曰, 哀公问, 回也不, 子子曰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2,2; 2,1; 2,1;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述而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其中矣, 君子不, 在其中, 孔子曰, 学而不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则民不, 子曰学, 孔子曰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如之何, 子曰君, 曰君子, 之何子, 五十而, 何子曰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1,2; 2,1;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如之何, 子曰由, 六十而, 子对曰, 子张问, 子曰先, 子曰非, 子贡问, 孔子对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1,2; 1,2;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之以礼, 子对曰, 子张问, 子曰君, 孔子对, 季康子, 举直错, 如之何, 子贡问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4,1; 1,4; 1,4; 2,3; 1,4; 1,3;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政子曰, 子曰君, 子曰吾, 曰君子, 子对曰, 子曰先, 子贡问, 孔子对, 孔子曰, 问曰何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1,5; 2,3; 2,3; 2,3; 1,2; 1,2; 1,2;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可以为, 孔子曰, 之以礼, 也子曰, 子曰吾, 何谓也, 其言而, 君子子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2,6; 1,6; 1,6; 4,1; 2,2;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子曰吾, 如之何, 其中矣, 君子不, 在其中, 子张问, 子曰人, 子贡问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2,11; 2,10; 2,3; 1,3; 1,2; 1,2; 1,2;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子曰君, 曰君子, 子曰生, 知天命, 而不学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1,14; 2,3; 2,3;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孔子曰, 君子不, 四十而, 如之何, 子张问, 子曰由, 子曰色, 子曰道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2,2; 1,3;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君子不, 如之何, 子曰殷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如之何, 子曰吾, 一言以, 为不知, 其中矣, 君子不, 在其中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1,3; 2,2;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曰何谓, 子曰君, 孔子曰, 曰君子, 子张问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1,2;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季康子, 子曰吾, 可知也, 曰君子, 可以为, 子曰君, 为政子, 君子不, 谓孔子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1,82; 1,10; 2,8; 4,4; 2,6; 1,6; 2,4; 1,4; 1,4;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其馀则, 馀则寡, 也子曰, 可以为, 君子不, 回也不, 在其中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1,46; 2,4; 2,3; 2,2; 2,2; 2,1; 1,2;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子曰子, 子曰无, 子曰诗, 孟武伯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爲政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一言以, 其中矣, 在其中, 子曰君, 为不知, 则寡尤, 则寡悔, 多见阙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2,3; 1,2; 1,2; 1,2;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里仁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子曰不, 何谓也, 不知也, 之于天, 也君子, 于天下, 可知也, 君子之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1,4; 2,2; 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公冶長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曰赐也, 也子曰, 子曰不, 子闻之, 闻之曰, 不知也, 之至于, 乎子曰, 君子之, 子曰吾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2,1; 2,1;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雍也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也子曰, 乎子曰, 也君子, 子曰不, 曰君子, 曰赐也, 哀公问, 子对曰, 子曰人, 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1,2; 1,2; 2,1; 2,1;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述而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二三子, 子曰不, 曰君子, 知礼乎, 不知礼, 之至于, 也久矣, 于斯也, 冉有曰, 吾不与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2,1; 2,1; 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人而不, 子曰不, 而不仁, 也君子, 天下也, 子曰大, 曰大哉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子闻之, 如之何, 曰君子, 闻之曰, 二三子, 子曰君, 曰大哉, 者见之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2,2; 1,2; 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入太庙, 太庙每, 庙每事, 每事问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如之何, 子曰吾, 二三子, 人之子, 子对曰, 孔子对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子对曰, 孔子对, 子曰君, 乎子曰, 何谓也, 如之何, 也君子, 君子之, 哀公问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1,4; 1,4; 1,3; 1,2; 2,1;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子曰不, 子曰君, 子曰吾, 也君子, 子对曰, 孔子对, 曰吾不, 冉有曰, 子曰居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2,2; 1,3; 1,3; 1,2;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子曰不, 也子曰, 曰管仲, 何谓也, 子闻之, 而不仁, 谓也子, 闻之曰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1,6; 2,4; 2,2; 2,2; 2,1; 2,1; 2,1;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如之何, 子曰吾, 乎子曰, 可与言, 子曰不, 子曰人, 与对曰, 之道也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2,11; 1,10; 1,3; 1,3; 1,2; 1,2; 2,1;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冉有曰, 君子之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1,3;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乎子曰, 人而不, 子曰君, 之亡也, 二三子, 于天下, 君子之, 天下之, 如之何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1,2; 2,1; 1,2;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曰君子, 君子之, 如之何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君子之, 如之何, 子曰吾, 闻之曰, 天下之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1,3; 1,3; 1,2;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曰君子, 不知礼, 君子无, 天下之, 子曰君, 曰不知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子闻之, 曰君子, 闻之曰, 子曰赐, 不足征, 吾能言, 礼吾能, 能言之, 足征也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1,8; 2,6; 2,6; 2,6; 1,6; 2,4; 2,4; 2,4; 2,4; 2,4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子闻之, 乎子曰, 也子曰, 二三子, 何谓也, 子对曰, 孔子对, 曰吾不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1,3; 2,2; 1,2; 2,1; 1,2; 2,1;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氏有三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也以成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八佾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与言诗, 也始可, 事后素, 兮素以, 兮美目, 可与言, 商也始, 如之何, 始可与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1,1;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公冶長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仁矣乎, 夫子之, 子曰不, 不知也, 君子之, 子之道, 曰夫子, 而内自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1,2;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雍也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乎何有, 于从政, 从政乎, 政乎何, 不可以, 也君子, 力不足, 子曰不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4,1; 1,3; 1,3; 1,3; 1,3; 2,1; 1,2; 1,2;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述而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子曰不, 曰夫子, 子曰三, 子曰富, 子曰德, 子曰我, 志于道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4,1; 2,1;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曾子曰, 不可以, 子曰不, 不能以, 之曾子, 也君子, 天下也, 子曰三, 子曰以, 子曰士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2,1;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仁者不, 子曰三, 曰夫子, 未见好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4,1;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不足者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子曰以, 子曰夫, 曰夫子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不仁者, 曾子曰, 也君子, 仁者其, 何谓也, 君子之, 夫子之, 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4,4; 4,3; 4,2; 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不可以, 子曰不, 也君子, 子曰苟, 而已矣, 问曰何, 乎何有, 于从政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4,3; 2,3; 2,2; 1,2;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子曰不, 不仁者, 曰夫子, 不可以, 子曰以, 曾子曰, 不知也, 为仁矣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4,6; 4,6; 2,4; 4,1; 1,4; 2,1; 1,2;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子曰不, 子曰人, 而已矣, 一以贯, 以贯之, 子曰事, 曰事君, 未见好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4,11; 4,10; 2,1;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君子之, 子曰见, 曰夫子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4,3;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子曰唯, 为仁矣, 于天下, 君子之, 子曰古, 子曰夫, 子曰能, 曰古者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4,4; 4,2; 2,2;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子曰不, 不能以, 君子之, 父母之, 者不可, 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曾子曰, 夫子之, 君子之, 子游曰, 之过也, 子之道, 不可不, 为仁矣, 人之过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4,4; 2,4; 1,4; 1,3; 1,3; 1,2;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子曰不, 曰何谓, 劳而不, 君子无, 而不怨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4,1; 2,2; 1,3;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曰夫子, 曰君子, 夫子之, 不可以, 子曰君, 子之道, 可知也, 子曰我, 子曰苟, 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1,12; 4,6; 1,8; 2,6; 4,4; 1,6; 1,4; 1,4; 1,4;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不可以, 曰夫子, 人之所, 人之过, 子曰夫, 父母之, 不知也, 之过也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4,4; 4,3; 2,3; 1,4; 2,2;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夫子之, 子之道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之过也, 以尚之, 君子之, 无以尚, 曰夫子, 未见好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里仁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不可不, 事父母, 夫子之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4,1;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雍也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曰赐也, 子谓子, 子贡曰, 乎子曰, 也子曰, 子曰由, 曰求也, 曰由也, 为之宰, 仁乎子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3,1; 3,1; 1,2; 1,2; 2,1; 1,2;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述而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子路曰, 斯可矣, 曰夫子, 之至于, 伯夷叔, 君子者, 夷叔齐, 子曰不, 子曰女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3,1; 2,1; 1,2; 1,2;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邦无道, 邦有道, 子曰不, 无道则, 有道则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子曰吾, 吾未见, 子闻之, 曰吾未, 曰夫子, 者其由, 贡曰夫, 闻之曰, 颜渊曰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3,3; 1,4; 2,1; 1,2;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于他邦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子曰由, 曰由也, 子妻之, 子曰不, 子曰吾, 子贡问, 子路曰, 曰未知, 之子妻, 乘之国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2,2; 2,1; 1,2; 1,2; 2,1; 2,1;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子张问, 子贡问, 乎子曰, 夫子之, 颜渊曰, 君子之, 子曰忠, 者其由, 言而观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3,3; 1,4; 2,2; 1,2; 2,1;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何如子, 如子曰, 子曰吾, 子贡问, 子路曰, 贡问曰, 之何如, 其言而, 子曰不, 吾党之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5,3; 5,3; 1,3; 2,2; 2,2; 2,2; 1,2;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何如子, 如子曰, 子贡曰, 子曰不, 曰夫子, 子路曰, 曰赐也, 邦无道, 邦有道, 也夫子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5,1; 5,1; 3,3; 1,4; 1,4; 2,2; 3,1; 2,2; 2,2;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子贡问, 曰赐也, 邦无道, 邦有道, 乎子曰, 于人也, 君子哉, 吾未见, 子张问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2,2; 3,1; 2,2; 2,2; 1,2; 2,1; 1,2; 2,1;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子曰求, 有道则, 人不知, 伯夷叔, 君子之, 夷叔齐, 无道则, 曰夫子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1,3;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子路曰, 曰赐也, 乎子曰, 子曰由, 曰由也, 君子之, 子张问, 子曰巧, 子曰道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2,2; 3,1; 1,2; 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子路曰, 伯夷叔, 夷叔齐, 君子之, 子曰不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夫子之, 可及也, 君子之, 也夫子, 听其言, 子之道, 子曰吾, 不可及, 好学也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3,8; 2,4; 2,2; 1,3; 1,2; 2,1;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也不知, 子曰不, 子张问, 曰不知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子路曰, 曰夫子, 夫子之, 子曰吾, 子之道, 子曰赐, 子闻之, 闻之曰, 之小子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3,14; 2,14; 1,12; 2,8; 1,8; 1,6; 1,6; 1,6; 1,6;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子路曰, 不知其, 子谓子, 曰夫子, 知其仁, 一以知, 也闻一, 器也曰, 子妻之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3,11; 2,5; 4,1; 3,2; 1,4; 4,1; 2,2; 2,2; 2,2;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夫子之, 子之言, 子之道, 闻子之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吾未见, 子妻之, 之志子, 之未能, 公冶长, 其仁焉, 君子之, 吾斯之, 子曰求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3,1; 2,1;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可得而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公冶長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可及也, 夫子之, 不可及, 也夫子, 子张问, 颜渊曰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述而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子曰知, 三月不, 之者好, 亦可以, 子曰不, 子曰与, 子曰君, 子曰女, 子贡曰, 子路不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也君子, 不可以, 子曰不, 子曰可, 子问之, 曰如有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子曰知, 子博学, 子曰可, 子曰君, 曰君子, 曰知者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不足者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闵子骞, 与子曰, 子曰回, 曰回也, 子曰不, 子曰何, 子曰由, 曰求也, 曰由也, 不幸短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1,3; 1,3; 1,3; 1,2; 2,1; 1,2;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子对曰, 孔子对, 曰君子, 乎子曰, 子夏曰, 子曰君, 子贡曰, 季康子, 也君子, 仲弓曰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1,4; 1,4; 2,2; 1,3; 1,3; 1,3; 1,3;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不可以, 乎何有, 也君子, 于从政, 亦可以, 从政乎, 子曰君, 政乎何, 曰君子, 子对曰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3,1; 2,2; 3,1; 1,3; 3,1; 1,3; 3,1; 1,3;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子曰不, 也子曰, 子曰何, 子贡曰, 乎子曰, 亦可以, 曰赐也, 不可以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1,6; 1,4; 2,2; 2,2; 1,3; 2,1; 1,2;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乎子曰, 子曰人, 子曰知, 曰赐也, 而已矣, 与子曰, 告之曰, 子对曰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1,11; 1,10; 2,2; 1,2; 2,1; 2,1;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知之者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1,3;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乎子曰, 可谓仁, 子曰君, 子贡曰, 曰赐也, 可谓知, 子曰由, 子路不, 宰我问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2,2; 3,1; 1,2; 1,2;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曰君子, 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子贡曰, 曰君子, 子之道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1,10; 1,8; 1,4;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子曰何, 为君子, 子曰君, 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季康子, 不可以, 子之道, 子路不, 曰君子, 天厌之, 子曰可, 子曰君, 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1,14; 1,10; 1,6; 1,6; 1,6; 1,6; 2,4; 1,4; 1,4;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也可使, 曰君子, 不可以, 乎子曰, 子曰可, 子曰君, 曰与之, 闵子骞, 与之粟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1,11; 3,2; 1,4; 1,3; 2,2; 1,3; 1,3; 2,2; 2,2;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之生也, 于民而, 子与之, 子之道, 子子曰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为武城, 也而有, 人也而, 斯人也, 曰求也, 有斯疾, 武城宰, 而有斯, 台灭明, 夫斯人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2,1; 2,1; 2,1; 2,1; 2,1; 1,2;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雍也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曰君子, 子曰中, 不由径, 子曰君, 径非公, 由径非, 行不由, 非公事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1,3; 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泰伯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子曰三, 子曰不, 孔子曰, 富且贵, 而不与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二三子, 曰夫子, 于我哉, 何有于, 其如予, 其进也, 如予何, 子曰三, 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君子不, 孔子于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三子者, 二三子, 公西华, 子曰不, 子曰有, 曰夫子, 君子者, 子路子, 子路曰, 对曰有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1,2; 1,2; 1,2;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子贡曰, 惑子曰, 颜渊曰, 也必也, 亦可以, 君子不, 吾犹人, 子曰仁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1,3; 1,3;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亦可以, 子曰君, 曰君子, 子曰不, 子曰善, 子路曰, 孔子曰, 曰善人, 不为也, 不善者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1,3; 1,3; 1,2; 1,2;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孔子曰, 曰君子, 曰夫子, 子曰不, 子贡曰, 亦可以, 夫子不, 子曰丘, 子路曰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1,6; 1,6; 2,4; 1,4; 1,3; 1,2; 1,2; 2,1;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其中矣, 君子不, 在其中, 而不与, 而识之, 君子亦, 子曰不, 子曰志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1,11; 1,10; 1,2; 1,2; 1,2; 1,2;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子曰君, 曰君子, 冉有曰, 曰夫子, 知之者, 而知之, 伯夷叔, 夷叔齐, 子曰天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1,14; 1,3; 1,3; 1,2; 2,1; 1,2;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孔子曰, 二三子, 子曰君, 子贡曰, 子路曰, 不为也, 不善者, 则不孙, 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1,3; 2,1; 1,2; 1,2;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伯夷叔, 夷叔齐, 子路曰, 之曰吾, 君子不, 子曰不, 子曰若, 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1,2;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曰吾闻, 不为也, 不善不, 之其不, 也必也, 以告子, 其中矣, 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1,8; 1,4; 1,2;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威而不, 子曰不, 孔子曰, 而不猛, 不知礼, 仁而得, 子曰君, 得仁又, 曰君子, 而得仁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1,2; 1,2; 1,2;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年五十, 子贡曰, 子路曰, 曰夫子, 其为人, 子曰丘, 公问孔, 子曰有, 子路不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1,82; 1,16; 1,14; 1,14; 2,12; 1,10; 2,6; 1,6; 1,6; 1,6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子贡曰, 乎孔子, 子路曰, 曰夫子, 曰君子, 二三子, 吾闻君, 子之所, 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1,46; 1,11; 1,6; 1,5; 2,4; 1,4; 2,2; 1,3; 1,3; 1,3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年五十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巫马期, 曰夫子, 其为人, 子曰自, 子贡曰, 曰吾闻, 曰甚矣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2,1;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孔子退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述而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乎孔子, 曰君子, 其中矣, 在其中, 与尔有, 之则藏, 则藏唯, 唯我与, 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1,3; 1,3;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子罕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也已矣, 不可夺, 子曰三, 子曰可, 弟子曰, 曰大哉, 门弟子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也已矣, 子曰不, 与君子, 子曰以, 子曰师, 子曰才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也已矣, 曾子曰, 其言也, 有天下, 之不可, 也君子, 子曰如, 孔子曰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3,1; 1,2;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不可以, 也君子, 子曰不, 孔子曰, 子曰以, 子曰如, 曰如有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1,2; 1,2;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子曰不, 曾子曰, 子曰以, 曰可以, 邦无道, 邦有道, 不可以, 不在其, 不谋其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1,4; 3,1; 1,2; 1,2; 1,2;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也已矣, 而不与, 邦无道, 邦有道, 之事则, 则民不, 子曰不, 子曰可, 子曰民, 无道则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1,2; 1,2; 1,2;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天下有, 下有道, 有道则, 如不及, 得而称, 无道则, 而称焉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1,14; 2,3; 1,3; 1,3;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而无礼, 勇而无, 孔子曰, 人而不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1,3; 1,3;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天下有, 下有道, 不能以, 子曰不, 知之矣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曾子曰, 之不可, 也已矣, 其言也, 无得而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3,4; 1,2;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孔子曰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不可以, 子曰可, 曰可以, 而不可, 可谓至, 天下有, 下有道, 不能以, 之事则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1,82; 1,6; 1,4; 1,4; 1,4; 2,2; 2,2;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不可以, 子曰可, 其言也, 勇而无, 不与焉, 人孔子, 吾不知, 子曰师, 弟子曰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1,46; 1,3; 1,3;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今而后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曰不在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唐虞之, 虞之际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泰伯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弟子曰, 之不可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1,6; 1,3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鄉黨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与瞽者, 者与瞽, 见齐衰, 齐衰者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诸子曰, 之子曰, 如之何, 也已矣, 二三子, 喟然歎, 子曰是, 子曰未, 子畏于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4,2; 1,4; 1,3; 2,2;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如之何, 子曰君, 也已矣, 颜渊曰, 主忠信, 其由也, 子曰主, 子曰出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3,3; 1,4; 2,2; 1,3; 1,2;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子曰君, 曰君子, 子曰未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1,3; 1,3;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子贡曰, 子曰吾, 曰夫子, 不敢不, 勇者不, 子闻之, 有矣夫, 者有矣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1,6; 3,3; 4,1; 1,4; 1,2; 1,2; 2,1;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子曰吾, 如之何, 与之言, 之何也, 也已矣, 何也已, 吾未见, 吾末如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1,11; 1,10; 4,3; 2,3;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之而不, 吾见其, 曰夫子, 未见其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1,3;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如之何, 子曰君, 二三子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1,4;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与之言, 如之何, 不得与, 子曰凤, 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子曰吾, 如之何, 曰君子, 也已矣, 事君子, 于子贡, 博学而, 问于子, 闻之曰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3,8; 4,2; 2,3; 1,4;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曰夫子, 子曰吾, 斯文也, 子闻之, 曰君子, 闻之曰, 丧斯文, 与之言, 之而不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3,14; 1,12; 4,8; 3,6; 2,6; 1,6; 1,6; 2,4; 1,4;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子曰吾, 曰君子, 曰夫子, 子曰可, 子曰君, 子闻之, 也子贡, 二三子, 其由也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3,11; 4,1; 1,4; 1,4; 1,3; 1,3; 2,2;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与之言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也子贡, 与之言, 吾未见, 哉孔子, 好德如, 好色者, 如好色, 德如好, 曰吾未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3,1; 1,2;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子罕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弟子曰, 曰君子, 如之何, 之在前, 人博我, 以文约, 前忽焉, 博学而, 博我以, 在前忽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1,3;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先進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不得其, 侃侃如, 侃如也, 无所不, 訚如也, 訚訚如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子退朝, 怡如也, 怡怡如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不得其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君子不, 子不以, 日不食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君子不, 无所不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三日不, 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不得其, 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孔子于, 不正不, 大夫言, 君子不, 如也君, 曰丘未, 躬如也, 鞠躬如, 勃如也, 如也与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2,4; 2,4; 1,4; 1,4; 1,4; 3,2; 3,2; 2,2;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鄉黨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不得其, 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顏淵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子对曰, 子张问, 孔子对, 如之何, 季康子, 也已矣, 子贡问, 康子问, 不可则, 之何其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1,4; 1,4; 2,2; 1,3;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子曰吾, 子曰不, 子对曰, 子曰先, 子曰未, 子贡问, 子路曰, 子路问, 孔子对, 曰敢问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2,2; 1,2; 1,2; 1,2; 1,2; 1,2;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曰夫子, 三子者, 与子曰, 之子曰, 子路问, 之后不, 从大夫, 以吾从, 吾从大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2,4; 1,4; 3,1; 3,1; 3,1; 1,3; 1,2; 1,2; 1,2;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如之何, 子曰吾, 与子曰, 子张问, 子曰不, 子曰有, 子曰由, 子贡问, 之者与, 也已矣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2,3; 3,1; 1,2; 2,1; 2,1; 2,1;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子曰求, 由与求, 与求也, 今由与, 其子也, 冉有季, 曰夫人, 曰夫子, 有季路, 者皆不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2,1;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如之何, 子曰有, 子曰由, 子路曰, 曰不可, 曰由也, 二三子, 于其父, 其父母, 子张问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2,1; 1,2; 1,2;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如之何, 子曰不, 子路曰, 子路行, 子路问, 之何其, 事人焉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2,1; 1,2;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如之何, 子曰吾, 之何其, 不得其, 也已矣, 宗庙之, 曰异乎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君子也, 子张问, 子曰何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子路曰, 曰夫子, 季康子, 子曰吾, 子曰有, 孔子以, 颜渊死, 子喟然, 子曰回, 其志也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1,14; 1,12; 1,10; 2,8; 2,6; 1,6; 4,2; 1,4; 3,2;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闻斯行, 孔子以, 子路曰, 斯行诸, 行诸子, 诸子曰, 曰夫子, 问闻斯, 闵子骞, 亦各言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7,3; 1,6; 1,5; 4,2; 4,2; 4,2; 1,4; 4,1; 3,2; 3,1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孰能为, 能为之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孔子以, 不入于, 乎沂风, 乎舞雩, 也退故, 因之以, 夫子何, 子妻之, 子曰求, 故进之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1,1;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先進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孔子以, 之何其, 如之何, 子张问, 子曰非, 子路子, 曰异乎, 用之则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1,3; 1,2;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子路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政子曰, 曰君子, 子对曰, 子曰君, 孔子对, 问政子, 仁子曰, 问仁子, 亦可以, 子贡问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2,5; 4,3; 4,2; 3,3; 4,2; 2,4; 4,1; 4,1; 1,3;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孔子曰, 于孔子, 子贡曰, 子孔子, 孔子孔, 不仁者, 不行焉, 乎子曰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4,6; 3,6; 1,6; 4,2; 3,3; 3,1; 3,1; 2,1;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子张问, 于孔子, 仁子曰, 如之何, 子对曰, 孔子对, 乎子曰, 子孔子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4,11; 3,10; 4,2; 4,1; 4,1; 2,3; 4,1; 4,1; 2,2; 3,1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于孔子, 君子之, 斯二者, 齐景公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1,14; 4,3; 3,3; 4,1;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子孔子, 孔子孔, 于孔子, 子张问, 子曰君, 子贡曰, 乎子曰, 孔子曰, 人之恶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4,4; 3,3; 3,3; 4,1; 4,1; 3,2; 3,2; 2,2; 1,3;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孔子曰, 如之何, 之何其, 君子不, 君子之, 曰子为, 而已矣, 道之不, 齐景公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1,3;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子贡曰, 曰君子, 夫子之, 如之何, 曾子曰, 君子之, 之不可, 之何其, 也已矣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3,10; 3,8; 4,4; 1,4; 2,3; 1,4; 1,3; 1,2; 1,2;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于孔子, 子张问, 曰君子, 子曰君, 孔子曰, 何如斯, 君子也, 如斯可, 子曰何, 问于孔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4,1; 4,1; 3,1;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子孔子, 孔子孔, 子贡曰, 季康子, 于孔子, 曰君子, 夫子之, 公问政, 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1,82; 3,32; 3,30; 3,14; 3,10; 4,8; 4,6; 1,8; 1,6; 3,4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子贡曰, 子孔子, 孔子孔, 曰君子, 于孔子, 子对曰, 子张问, 子曰君, 孔子对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1,46; 3,11; 3,7; 3,7; 4,4; 4,2; 4,2; 4,2; 3,3; 4,2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子孔子, 孔子孔, 乎夫子, 夫子之, 子之不, 子子曰, 惜乎夫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3,1; 3,1;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于孔子, 子夏曰, 子贡曰, 于夫子, 君子之, 子而问, 百姓不, 舞雩之, 雩之下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4,1; 3,1; 3,1;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于夫子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顏淵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孔子曰, 曰君子, 非礼勿, 仁子曰, 子孔子, 子张问, 孔子孔, 问仁子, 之不可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3,4; 1,6; 4,3; 4,3; 4,1; 3,2; 4,1; 3,2; 4,1; 1,3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憲問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子曰君, 曰君子, 孔子曰, 可以为, 子曰不, 亦可以, 子路问, 不可以, 何如子, 如子曰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3,6; 3,6; 2,6; 1,6; 2,4; 3,2; 2,3; 3,1; 3,1; 3,1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子曰吾, 一言而, 子贡问, 而已矣, 之何如, 其中矣, 在其中, 子对曰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3,11; 3,10; 3,3; 4,1; 2,2; 2,2; 2,1; 1,2; 1,2;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子曰君, 曰君子, 人之言, 冉有曰, 则礼乐, 人之善, 夫如是, 有言曰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2,14; 3,3; 3,3; 2,2; 1,2;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孔子曰, 子路曰, 而已矣, 不为也, 不善者, 出子曰, 可以兴, 子曰小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3,4; 3,2; 2,3; 2,2;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子路曰, 子路问, 曰君子, 子曰不, 而已矣, 之从政, 今之从, 从政者, 异于是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2,3; 2,2; 2,2; 3,1; 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子曰吾, 言不可, 不为也, 之其不, 其中矣, 在其中, 曰小人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3,4; 3,2;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子曰不, 子曰君, 孔子曰, 曰君子, 何如斯, 如斯可, 曰何如, 泰而不, 而不骄, 信则民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2,2; 3,1; 2,2; 3,1; 2,1; 2,1; 2,1; 1,2;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子路曰, 子曰吾, 曰有是, 不可以, 曰君子, 为季氏, 事不成, 公问政, 可以为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2,82; 2,14; 3,8; 1,10; 3,6; 3,6; 1,6; 3,4; 1,6; 1,6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子路曰, 曰君子, 不可以, 则民莫, 子曰君, 民莫敢, 莫敢不, 可谓之, 子路问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2,46; 2,5; 3,4; 3,3; 3,3; 3,3; 3,3; 3,3; 2,3; 2,3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之孔子, 子适卫, 为季氏, 子夏为, 子曰无, 季氏宰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1,3;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之孔子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子路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其中矣, 在其中, 子曰其, 仁子曰, 问仁子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3,3; 3,1; 1,2; 1,2;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衛靈公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子曰不, 子曰吾, 邦无道, 邦有道, 乎子曰, 于孔子, 君子哉, 大夫之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6,11; 6,10; 4,1; 1,3; 2,2; 2,2; 1,2; 2,1; 1,2;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子曰君, 曰君子, 曰夫子, 于孔子, 夫如是, 曰益者, 下民到, 到于今, 吾见其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6,14; 6,3; 6,3; 4,1; 2,1; 2,1;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孔子曰, 子曰君, 子贡曰, 子孔子, 子路曰, 孔子孔, 三年不, 乎子曰, 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6,4; 6,3; 6,2; 3,2; 1,3; 2,2; 1,3; 1,2; 1,2;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子曰不, 子路问, 子路曰, 斯而已, 也道之, 则吾不, 子曰若, 子路宿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6,3; 6,1; 4,1; 3,2; 2,2;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子张曰, 曾子曰, 也夫子, 子曰吾, 不得其, 为仁矣, 事君子, 伯以告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3,8; 6,4; 1,4; 1,4; 2,2; 1,2;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子曰君, 曰君子, 子曰不, 子张曰, 于孔子, 子曰何, 问于孔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6,2; 6,1; 6,1; 4,2; 1,3; 2,1;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子孔子, 孔子孔, 子贡曰, 子路曰, 曰夫子, 可以为, 曰君子, 康子曰, 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6,82; 1,32; 1,30; 3,14; 2,14; 4,12; 6,6; 6,6; 1,10; 2,8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子贡曰, 曰君子, 子曰君, 可以为, 子孔子, 孔子孔, 曰夫子, 乎孔子, 子路曰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6,46; 3,11; 6,4; 6,3; 6,2; 1,7; 1,7; 4,4; 1,6; 2,5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乎夫子, 子与之, 子子曰, 子孔子, 孔子与, 孔子孔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曰夫子, 子贡曰, 于孔子, 其言之, 卫灵公, 夫子何, 曰不在, 耻其言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6,6; 4,1; 3,1;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于哀公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憲問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乎孔子, 也夫子, 子孔子, 子张曰, 子曰其, 孔子孔, 君子上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6,6; 6,3; 6,1; 1,3; 2,1; 1,2; 1,2;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季氏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有道则, 不能守, 于孔子, 君子疾, 子亦有, 小人不, 无道则, 矣未见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11,3; 10,3; 1,3;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乎子曰, 如之何, 子孔子, 孔子孔, 君子不, 子张问, 而已矣, 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11,4; 10,2; 2,2; 3,1; 1,3; 1,3; 2,1; 2,1;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如之何, 柳下惠, 与之言, 君子不, 而已矣, 不可与, 子曰不, 对曰然, 直道而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11,1; 3,1; 1,3; 1,2; 2,1;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如之何, 子曰吾, 其中矣, 君子不, 在其中, 矣君子, 之贤者, 也已矣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11,4; 3,3; 3,2; 2,1; 2,1; 2,1;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子张问, 子曰不, 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11,1; 10,1;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子孔子, 孔子孔, 曰君子, 子曰君, 子曰吾, 于孔子, 卫灵公, 子曰有, 子曰赐, 君子不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1,32; 1,30; 11,6; 10,4; 3,8; 1,8; 1,8; 1,6; 1,6; 2,4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子孔子, 孔子孔, 乎子曰, 则见其, 君子不, 君子哉, 在其中, 如之何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11,4; 10,3; 1,7; 1,7; 2,2; 2,2; 2,2; 2,2; 2,2; 3,1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与之言, 子孔子, 孔子孔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与之言, 于孔子, 卫灵公, 吾未见, 好德如, 好色者, 如好色, 子曰无, 子曰然, 德如好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1,1; 1,1;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衛靈公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子曰君, 其中矣, 在其中, 如之何, 可与言, 子孔子, 子张问, 孔子孔, 不欲勿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11,3; 10,1; 2,2; 2,2; 3,1; 2,1; 1,2;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陽貨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君子有, 子曰君, 对曰未, 曰未也, 乎对曰, 于孔子, 伯鱼曰, 君子之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14,3; 3,4; 4,1; 3,2; 3,1; 3,1;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下有道, 天下有, 曰君子, 伯夷叔, 夷叔齐, 君子之, 齐景公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14,3; 3,1; 3,1; 3,1;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君子有, 君子之, 子有三, 得思义, 见得思, 闻君子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3,4; 4,1; 1,3; 3,1;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子曰君, 曰君子, 于孔子, 无以立, 礼无以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14,2; 3,1; 3,1;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曰夫子, 于孔子, 曰君子, 而不能, 子曰君, 乎对曰, 君子有, 季氏将, 下有道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14,82; 1,12; 1,8; 3,6; 2,6; 3,4; 2,4; 4,2; 2,4; 3,2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曰夫子, 子曰求, 于孔子, 而不能, 闻君子, 之曰夫, 其人也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14,46; 3,4; 3,3; 1,4; 3,1; 1,2; 2,1;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圣人之, 之子孙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子曰求, 而不能, 于大夫, 于孔子, 君子之, 曰夫子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14,6; 3,1; 2,1;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季氏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而不能, 闻君子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14,6; 3,3; 3,1; 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微子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子路曰, 君子不, 君子之, 如之何, 父母之, 而已矣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3,3; 4,1; 2,2;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曰君子, 君子之, 如之何, 诸夫子, 闻诸夫, 矣君子, 贡曰君, 不为也, 为仁矣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2,8; 4,4; 1,3; 1,3; 2,2; 2,2; 1,2; 1,2;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于孔子, 任焉敏, 众信则, 则得众, 则有功, 天下之, 子张问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4,1; 2,1;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子孔子, 孔子孔, 子贡曰, 子路曰, 见孔子, 曰君子, 于孔子, 年四十, 子曰有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3,82; 3,32; 3,30; 2,14; 2,14; 2,10; 4,6; 1,8; 1,8; 1,6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子贡曰, 子孔子, 孔子孔, 曰君子, 子路曰, 三年之, 勇而无, 子曰君, 三年不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3,46; 2,11; 3,7; 3,7; 4,4; 2,5; 3,2; 3,2; 2,3;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子孔子, 孔子孔, 见孔子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3,1; 3,1;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夫子曰, 子贡曰, 见孔子, 于孔子, 君子之, 子曰然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3,6; 2,1; 2,1;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陽貨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子孔子, 孔子孔, 子曰君, 乱小人, 以为知, 君子义, 如之何, 子张问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3,6; 4,3; 3,2; 3,2; 2,1;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子張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曰君子, 君子之, 如之何, 之何其, 为士师, 君子不, 曰子为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1,4; 1,3; 1,3;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子曰不, 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子路曰, 也孔子, 季桓子, 曰君子, 与之言, 伯夷叔, 夷叔齐, 丈人曰, 不能用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3,82; 2,14; 1,14; 1,8; 1,6; 2,4; 2,4; 2,4; 1,4; 1,4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子路曰, 子路问, 曰君子, 柳下惠, 君子不, 父母之, 不可与, 之何其, 之使子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3,46; 2,5; 2,3; 1,4; 3,1; 1,2;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与之言, 也孔子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与之言, 君子之, 曰子未, 死孔子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3,6; 2,1;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微子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之何其, 也孔子, 如之何, 曰子为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3,6; 1,3;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 &amp; 堯曰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子张曰, 曰君子, 不知言, 天下之, 无以为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4,3; 4,1;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夫子之, 子曰吾, 曰君子, 子之道, 闻之曰, 也夫子, 以为不, 君子不, 君子之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8,14; 4,8; 2,8; 4,6; 2,6; 1,6; 2,4; 1,4; 1,4; 3,2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子贡曰, 子夏曰, 曰君子, 夫子之, 如之何, 子游曰, 文武之, 曰吾闻, 武之道, 者识其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8,11; 10,1; 4,4; 4,1; 3,1; 3,1; 2,2; 2,2; 2,2;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夫子之, 子之道, 也是以, 子之不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4,1; 2,1;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子贡曰, 君子之, 之过也, 曰吾闻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10,1; 8,1; 3,1;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子張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子夏曰, 曰君子, 子张曰, 之不可, 夫子之, 曰子夏, 一言以, 之何其, 如之何, 言以为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10,4; 4,3; 4,2; 2,3; 4,1; 3,2; 2,2; 2,2; 3,1; 2,2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堯曰 &amp; 史記·孔子世家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于孔子, 四方之, 曰君子, 子曰君, 子曰不, 乎君子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2,82; 1,8; 1,6; 1,6; 1,4; 2,2; 1,2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堯曰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曰君子, 子曰君, 于孔子, 子张问, 不知礼, 为君子, 乎君子, 何如斯, 信则民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2,46; 1,4; 1,3; 1,2;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堯曰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于孔子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堯曰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子张曰, 曰君子, 子张问, 子曰君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2,6; 3,2; 1,3;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史記·孔子世家 &amp; 史記·弟子列傳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子孔子, 孔子孔, 子贡曰, 子路曰, 曰夫子, 也孔子, 孔子以, 季康子, 矣孔子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82,46; 32,7; 30,7; 14,11; 14,5; 12,4; 14,1; 6,6; 10,2; 10,1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史記·孔子世家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子孔子, 孔子孔, 年五十, 也孔子, 见孔子, 夫子之, 南宫敬, 告孔子, 子之道, 孔子生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32,1; 30,1; 16,1; 14,1; 10,1; 8,1; 6,1; 6,1; 6,1; 6,1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史記·孔子世家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子贡曰, 孔子为, 曰夫子, 其为人, 见孔子, 于孔子, 卫灵公, 孔子以, 孔子适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82,6; 14,1; 11,2; 12,1; 10,1; 10,1; 8,1; 8,1; 6,2; 6,2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史記·孔子世家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孔子年, 孔子为, 鲁哀公, 矣孔子, 年孔子, 孔子生, 哀公十, 蔡之间, 鲁昭公, 焉孔子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15,2; 11,1; 10,2; 10,1; 6,3; 6,2; 6,1; 6,1; 6,1; 4,2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史記·孔子世家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子孔子, 孔子孔, 也孔子, 矣孔子, 子弟子, 孔子弟, 夫子之, 孔子以, 曰君子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82,6; 32,2; 30,2; 14,1; 10,1; 4,6; 4,6; 8,1; 6,3; 6,3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史記·弟子列傳 &amp; 家語·本姓解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子孔子, 孔子三, 孔子孔, 告孔子, 孔子之, 也孔子, 夫子之, 子与之, 子子曰, 孔子卒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7,1; 7,1; 7,1; 2,1; 1,2;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史記·弟子列傳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少孔子, 孔子曰, 人字子, 孔子四, 子四十, 鲁人字, 子三十, 孔子三, 子贡曰, 子五十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23,30; 46,6; 7,27; 7,11; 7,10; 1,16; 7,7; 7,7; 11,1; 4,7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史記·弟子列傳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之孔子, 鲁哀公, 七人皆, 七十有, 三十一, 人皆异, 十二年, 十年之, 十有七, 子弟子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1,2; 1,1; 1,1;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史記·弟子列傳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孔子曰, 少孔子, 人字子, 乎孔子, 子孔子, 孔子以, 孔子孔, 子以为, 子弟子, 孔子弟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46,6; 23,5; 7,4; 6,3; 7,2; 6,3; 7,2; 5,2; 1,6; 1,6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家語·本姓解 &amp; 家語·七十二弟子解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孔子三, 孔子之, 叔梁纥, 孔子卒, 与之言, 之二年, 见孔子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1,7; 2,2; 2,1;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家語·本姓解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孔子生, 也鲁昭, 作春秋, 夏生叔, 生叔梁, 生孔子, 鲁昭公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1,1; 1,1; 1,1;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家語·本姓解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子孔子, 孔子之, 孔子孔, 也孔子, 夫子之, 子之不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1,2; 2,1; 1,2; 1,1; 1,1;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家語·七十二弟子解 &amp; 衣鏡·孔子傳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之孔子, 三十一, 于夫子, 孔子为, 焉孔子, 孔子六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3,2; 2,1; 2,1; 2,1; 1,2; 1,1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家語·七十二弟子解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少孔子, 人字子, 孔子曰, 子夏曰, 孔子以, 陈人字, 城人字, 孔子之, 曰自吾, 武城人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30,5; 27,4; 6,6; 1,4; 2,3; 4,1; 2,1; 2,1; 2,1; 2,1</w:t>
            </w:r>
          </w:p>
        </w:tc>
      </w:tr>
      <w:tr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衣鏡·孔子傳 &amp; 衣鏡·弟子傳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子弟子, 孔子弟, 矣孔子, 设容礼</w:t>
            </w:r>
          </w:p>
        </w:tc>
        <w:tc>
          <w:tcPr>
            <w:tcW w:type="dxa" w:w="2880"/>
          </w:tcPr>
          <w:p>
            <w:pPr>
              <w:spacing w:before="0" w:after="0"/>
            </w:pPr>
            <w:r>
              <w:rPr>
                <w:rFonts w:ascii="宋体" w:hAnsi="宋体" w:eastAsia="宋体"/>
                <w:sz w:val="21"/>
              </w:rPr>
              <w:t>1,6; 1,6; 1,1; 1,1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okenParagraph">
    <w:name w:val="TokenParagraph"/>
    <w:pPr>
      <w:spacing w:before="0" w:after="0"/>
    </w:pPr>
    <w:rPr>
      <w:rFonts w:ascii="宋体" w:hAnsi="宋体" w:eastAsia="宋体"/>
      <w:sz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